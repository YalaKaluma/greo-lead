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72"/>
        </w:rPr>
        <w:t>Leadership OS</w:t>
      </w:r>
    </w:p>
    <w:p>
      <w:pPr>
        <w:jc w:val="center"/>
      </w:pPr>
      <w:r>
        <w:rPr>
          <w:rFonts w:ascii="Arial" w:hAnsi="Arial"/>
          <w:sz w:val="48"/>
        </w:rPr>
        <w:t>Complete Technical Documentation</w:t>
      </w:r>
    </w:p>
    <w:p>
      <w:pPr>
        <w:jc w:val="center"/>
      </w:pPr>
      <w:r>
        <w:rPr>
          <w:rFonts w:ascii="Arial" w:hAnsi="Arial"/>
          <w:b/>
          <w:sz w:val="40"/>
        </w:rPr>
        <w:t>Version 5.0</w:t>
      </w:r>
    </w:p>
    <w:p>
      <w:pPr>
        <w:jc w:val="center"/>
      </w:pPr>
      <w:r>
        <w:rPr>
          <w:rFonts w:ascii="Arial" w:hAnsi="Arial"/>
          <w:sz w:val="28"/>
        </w:rPr>
        <w:t>Updated 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Vision &amp; Overview</w:t>
      </w:r>
    </w:p>
    <w:p>
      <w:r>
        <w:t>2. System Architecture</w:t>
      </w:r>
    </w:p>
    <w:p>
      <w:r>
        <w:t>3. Tech Stack</w:t>
      </w:r>
    </w:p>
    <w:p>
      <w:r>
        <w:t>4. Database Schema</w:t>
      </w:r>
    </w:p>
    <w:p>
      <w:r>
        <w:t>5. API Endpoints</w:t>
      </w:r>
    </w:p>
    <w:p>
      <w:r>
        <w:t>6. Core Services</w:t>
      </w:r>
    </w:p>
    <w:p>
      <w:r>
        <w:t>7. Alfred's Brain - Intent-Driven Orchestration</w:t>
      </w:r>
    </w:p>
    <w:p>
      <w:r>
        <w:t>8. Journey Memory System</w:t>
      </w:r>
    </w:p>
    <w:p>
      <w:r>
        <w:t>9. Task Management</w:t>
      </w:r>
    </w:p>
    <w:p>
      <w:r>
        <w:t>10. Habits Tracking with Three-State System</w:t>
      </w:r>
    </w:p>
    <w:p>
      <w:r>
        <w:t>11. AI-Powered Task Prioritization</w:t>
      </w:r>
    </w:p>
    <w:p>
      <w:r>
        <w:t>12. Smart Nudges with Systematic Optimization</w:t>
      </w:r>
    </w:p>
    <w:p>
      <w:r>
        <w:t>13. Multi-Channel Communication</w:t>
      </w:r>
    </w:p>
    <w:p>
      <w:r>
        <w:t>14. Gmail Integration with OAuth 2.0</w:t>
      </w:r>
    </w:p>
    <w:p>
      <w:r>
        <w:t>15. User Onboarding &amp; Authentication</w:t>
      </w:r>
    </w:p>
    <w:p>
      <w:r>
        <w:t>16. React Frontend Application</w:t>
      </w:r>
    </w:p>
    <w:p>
      <w:r>
        <w:t>17. Deployment &amp; Operations</w:t>
      </w:r>
    </w:p>
    <w:p>
      <w:r>
        <w:t>18. File Structure</w:t>
      </w:r>
    </w:p>
    <w:p>
      <w:r>
        <w:t>19. Version History &amp; Roadmap</w:t>
      </w:r>
    </w:p>
    <w:p>
      <w:r>
        <w:br w:type="page"/>
      </w:r>
    </w:p>
    <w:p>
      <w:pPr>
        <w:pStyle w:val="Heading1"/>
      </w:pPr>
      <w:r>
        <w:t>1. Vision &amp; Overview</w:t>
      </w:r>
    </w:p>
    <w:p>
      <w:pPr>
        <w:pStyle w:val="Heading2"/>
      </w:pPr>
      <w:r>
        <w:t>Core Concept</w:t>
      </w:r>
    </w:p>
    <w:p>
      <w:r>
        <w:t>Leadership OS is a 24/7 AI-powered Chief of Staff system for busy executives, delivering:</w:t>
      </w:r>
    </w:p>
    <w:p>
      <w:pPr>
        <w:pStyle w:val="ListBullet"/>
      </w:pPr>
      <w:r>
        <w:t>Personal coaching through conversational AI (WhatsApp, Gmail, and Web Chat)</w:t>
      </w:r>
    </w:p>
    <w:p>
      <w:pPr>
        <w:pStyle w:val="ListBullet"/>
      </w:pPr>
      <w:r>
        <w:t>Intent-driven orchestration via "Alfred's Brain" for intelligent context switching</w:t>
      </w:r>
    </w:p>
    <w:p>
      <w:pPr>
        <w:pStyle w:val="ListBullet"/>
      </w:pPr>
      <w:r>
        <w:t>Structured memory system capturing strengths, goals, failures, and growth across 13+ journey dimensions</w:t>
      </w:r>
    </w:p>
    <w:p>
      <w:pPr>
        <w:pStyle w:val="ListBullet"/>
      </w:pPr>
      <w:r>
        <w:t>AI-powered task prioritization using GPT-4o with strategic criteria and decision tracking</w:t>
      </w:r>
    </w:p>
    <w:p>
      <w:pPr>
        <w:pStyle w:val="ListBullet"/>
      </w:pPr>
      <w:r>
        <w:t>Intelligent task management with goal linking, Top 10 system, and priority-based organization</w:t>
      </w:r>
    </w:p>
    <w:p>
      <w:pPr>
        <w:pStyle w:val="ListBullet"/>
      </w:pPr>
      <w:r>
        <w:t>Three-state habits tracking (pending/done/not_done) with frequency support and intelligent streak calculation</w:t>
      </w:r>
    </w:p>
    <w:p>
      <w:pPr>
        <w:pStyle w:val="ListBullet"/>
      </w:pPr>
      <w:r>
        <w:t>Proactive nudges for reflection and motivation with systematic prompt optimization</w:t>
      </w:r>
    </w:p>
    <w:p>
      <w:pPr>
        <w:pStyle w:val="ListBullet"/>
      </w:pPr>
      <w:r>
        <w:t>Context-aware responses using full journey history</w:t>
      </w:r>
    </w:p>
    <w:p>
      <w:pPr>
        <w:pStyle w:val="ListBullet"/>
      </w:pPr>
      <w:r>
        <w:t>Multi-channel support (WhatsApp, Gmail OAuth, Web Chat with shared processing logic)</w:t>
      </w:r>
    </w:p>
    <w:p>
      <w:pPr>
        <w:pStyle w:val="ListBullet"/>
      </w:pPr>
      <w:r>
        <w:t>Gmail integration with OAuth 2.0 and continuous polling</w:t>
      </w:r>
    </w:p>
    <w:p>
      <w:pPr>
        <w:pStyle w:val="ListBullet"/>
      </w:pPr>
      <w:r>
        <w:t>Comprehensive user onboarding with guided tour system</w:t>
      </w:r>
    </w:p>
    <w:p>
      <w:pPr>
        <w:pStyle w:val="ListBullet"/>
      </w:pPr>
      <w:r>
        <w:t>Modern React frontend with mobile-first responsive design and Priority Review UI</w:t>
      </w:r>
    </w:p>
    <w:p/>
    <w:p>
      <w:r>
        <w:t>The AI coach (named 'Alfred') acts as a trusted advisor, combining operational support with deep personal understanding to help executives think clearly, reflect intentionally, and take action. Alfred operates in multiple modes (IDLE, COACHING, CLARIFYING, EXECUTING, GOAL_REVIEW, etc.) and intelligently switches between them based on detected user intents.</w:t>
      </w:r>
    </w:p>
    <w:p>
      <w:pPr>
        <w:pStyle w:val="Heading2"/>
      </w:pPr>
      <w:r>
        <w:t>Current Status - Version 5.0</w:t>
      </w:r>
    </w:p>
    <w:p>
      <w:r>
        <w:t>✅ Fully operational WhatsApp-based conversational coach with Brain orchestration</w:t>
      </w:r>
    </w:p>
    <w:p>
      <w:r>
        <w:t>✅ Gmail OAuth integration with continuous polling and secure token management</w:t>
      </w:r>
    </w:p>
    <w:p>
      <w:r>
        <w:t>✅ Email processing with automatic unread message handling and Brain orchestration</w:t>
      </w:r>
    </w:p>
    <w:p>
      <w:r>
        <w:t>✅ AI-powered task prioritization system using GPT-4o with strategic scoring</w:t>
      </w:r>
    </w:p>
    <w:p>
      <w:r>
        <w:t>✅ Priority decision tracking for continuous learning and ML preparation</w:t>
      </w:r>
    </w:p>
    <w:p>
      <w:r>
        <w:t>✅ Top 10 task system with AI recommendations and user review</w:t>
      </w:r>
    </w:p>
    <w:p>
      <w:r>
        <w:t>✅ Intent-driven architecture replacing rule-based NLP</w:t>
      </w:r>
    </w:p>
    <w:p>
      <w:r>
        <w:t>✅ Expanded journey memory system with 13+ data models</w:t>
      </w:r>
    </w:p>
    <w:p>
      <w:r>
        <w:t>✅ Three-state habits tracking (pending/done/not_done) with frequency support</w:t>
      </w:r>
    </w:p>
    <w:p>
      <w:r>
        <w:t>✅ Weekday-only habits with intelligent streak calculation that skips weekends</w:t>
      </w:r>
    </w:p>
    <w:p>
      <w:r>
        <w:t>✅ Habit history API with 14-day calendar and retroactive editing</w:t>
      </w:r>
    </w:p>
    <w:p>
      <w:r>
        <w:t>✅ Enhanced task management with goal linking and advanced filtering</w:t>
      </w:r>
    </w:p>
    <w:p>
      <w:r>
        <w:t>✅ Morning, evening, weekly, and Sunday review nudges with Excel logging</w:t>
      </w:r>
    </w:p>
    <w:p>
      <w:r>
        <w:t>✅ Context-aware AI responses using GPT-4o</w:t>
      </w:r>
    </w:p>
    <w:p>
      <w:r>
        <w:t>✅ User onboarding flow with WhatsApp-to-web transition</w:t>
      </w:r>
    </w:p>
    <w:p>
      <w:r>
        <w:t>✅ Comprehensive React frontend with Priority Review component</w:t>
      </w:r>
    </w:p>
    <w:p>
      <w:r>
        <w:t>✅ Deployed on Railway with Neon PostgreSQL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High-Level Components</w:t>
      </w:r>
    </w:p>
    <w:p>
      <w:pPr>
        <w:pStyle w:val="Heading3"/>
      </w:pPr>
      <w:r>
        <w:t>User Interface Layer:</w:t>
      </w:r>
    </w:p>
    <w:p>
      <w:pPr>
        <w:pStyle w:val="ListBullet"/>
      </w:pPr>
      <w:r>
        <w:t>WhatsApp (via Twilio) - Primary conversational interface</w:t>
      </w:r>
    </w:p>
    <w:p>
      <w:pPr>
        <w:pStyle w:val="ListBullet"/>
      </w:pPr>
      <w:r>
        <w:t>Gmail - OAuth-authenticated email interface with continuous polling</w:t>
      </w:r>
    </w:p>
    <w:p>
      <w:pPr>
        <w:pStyle w:val="ListBullet"/>
      </w:pPr>
      <w:r>
        <w:t>React Web UI - Modern single-page application with mobile-first design</w:t>
      </w:r>
    </w:p>
    <w:p>
      <w:pPr>
        <w:pStyle w:val="ListBullet"/>
      </w:pPr>
      <w:r>
        <w:t>Login/Welcome pages - First-time user onboarding flow</w:t>
      </w:r>
    </w:p>
    <w:p>
      <w:pPr>
        <w:pStyle w:val="Heading3"/>
      </w:pPr>
      <w:r>
        <w:t>Backend Services (FastAPI on Railway):</w:t>
      </w:r>
    </w:p>
    <w:p>
      <w:pPr>
        <w:pStyle w:val="ListBullet"/>
      </w:pPr>
      <w:r>
        <w:t>/api/webhook - WhatsApp message handler (legacy)</w:t>
      </w:r>
    </w:p>
    <w:p>
      <w:pPr>
        <w:pStyle w:val="ListBullet"/>
      </w:pPr>
      <w:r>
        <w:t>/api/brain/webhook - WhatsApp with Brain orchestration (primary)</w:t>
      </w:r>
    </w:p>
    <w:p>
      <w:pPr>
        <w:pStyle w:val="ListBullet"/>
      </w:pPr>
      <w:r>
        <w:t>/api/tasks - Task CRUD operations with goal linking and Top 10 support</w:t>
      </w:r>
    </w:p>
    <w:p>
      <w:pPr>
        <w:pStyle w:val="ListBullet"/>
      </w:pPr>
      <w:r>
        <w:t>/api/priority - AI-powered task prioritization system (NEW in v5)</w:t>
      </w:r>
    </w:p>
    <w:p>
      <w:pPr>
        <w:pStyle w:val="ListBullet"/>
      </w:pPr>
      <w:r>
        <w:t>/api/habits - Three-state habits tracking with streaks (ENHANCED in v5)</w:t>
      </w:r>
    </w:p>
    <w:p>
      <w:pPr>
        <w:pStyle w:val="ListBullet"/>
      </w:pPr>
      <w:r>
        <w:t>/api/journey - Journey data CRUD (13+ endpoints for different data types)</w:t>
      </w:r>
    </w:p>
    <w:p>
      <w:pPr>
        <w:pStyle w:val="ListBullet"/>
      </w:pPr>
      <w:r>
        <w:t>/api/nudge - Morning/evening/weekly/Sunday review nudges</w:t>
      </w:r>
    </w:p>
    <w:p>
      <w:pPr>
        <w:pStyle w:val="ListBullet"/>
      </w:pPr>
      <w:r>
        <w:t>/api/onboarding - User registration and authentication</w:t>
      </w:r>
    </w:p>
    <w:p>
      <w:pPr>
        <w:pStyle w:val="ListBullet"/>
      </w:pPr>
      <w:r>
        <w:t>/api/chat - In-app chat with Alfred</w:t>
      </w:r>
    </w:p>
    <w:p>
      <w:pPr>
        <w:pStyle w:val="Heading3"/>
      </w:pPr>
      <w:r>
        <w:t>Data Layer (Neon PostgreSQL):</w:t>
      </w:r>
    </w:p>
    <w:p>
      <w:pPr>
        <w:pStyle w:val="ListBullet"/>
      </w:pPr>
      <w:r>
        <w:t>messages - Full conversation history (WhatsApp, Email, and Web Chat)</w:t>
      </w:r>
    </w:p>
    <w:p>
      <w:pPr>
        <w:pStyle w:val="ListBullet"/>
      </w:pPr>
      <w:r>
        <w:t>users - User accounts with onboarding state</w:t>
      </w:r>
    </w:p>
    <w:p>
      <w:pPr>
        <w:pStyle w:val="ListBullet"/>
      </w:pPr>
      <w:r>
        <w:t>tasks - Todo items with priorities, Top 10 status, and prioritization metadata (ENHANCED in v5)</w:t>
      </w:r>
    </w:p>
    <w:p>
      <w:pPr>
        <w:pStyle w:val="ListBullet"/>
      </w:pPr>
      <w:r>
        <w:t>habits - User habits with goal associations and frequency (ENHANCED in v5)</w:t>
      </w:r>
    </w:p>
    <w:p>
      <w:pPr>
        <w:pStyle w:val="ListBullet"/>
      </w:pPr>
      <w:r>
        <w:t>habit_completions - Daily habit tracking with three-state system (NEW in v5)</w:t>
      </w:r>
    </w:p>
    <w:p>
      <w:pPr>
        <w:pStyle w:val="ListBullet"/>
      </w:pPr>
      <w:r>
        <w:t>task_prioritization_context - Immutable snapshots for AI scoring (NEW in v5)</w:t>
      </w:r>
    </w:p>
    <w:p>
      <w:pPr>
        <w:pStyle w:val="ListBullet"/>
      </w:pPr>
      <w:r>
        <w:t>task_priority_scores - LLM scores for each task (NEW in v5)</w:t>
      </w:r>
    </w:p>
    <w:p>
      <w:pPr>
        <w:pStyle w:val="ListBullet"/>
      </w:pPr>
      <w:r>
        <w:t>task_priority_recommendations - Top 10 recommendations (NEW in v5)</w:t>
      </w:r>
    </w:p>
    <w:p>
      <w:pPr>
        <w:pStyle w:val="ListBullet"/>
      </w:pPr>
      <w:r>
        <w:t>task_priority_decisions - User decisions for learning (NEW in v5)</w:t>
      </w:r>
    </w:p>
    <w:p>
      <w:pPr>
        <w:pStyle w:val="ListBullet"/>
      </w:pPr>
      <w:r>
        <w:t>journey_* tables - 13+ tables for structured memory</w:t>
      </w:r>
    </w:p>
    <w:p>
      <w:pPr>
        <w:pStyle w:val="ListBullet"/>
      </w:pPr>
      <w:r>
        <w:t>conversation_state - State machine for Alfred's Brain</w:t>
      </w:r>
    </w:p>
    <w:p>
      <w:pPr>
        <w:pStyle w:val="ListBullet"/>
      </w:pPr>
      <w:r>
        <w:t>journal_entries - Longer form reflections</w:t>
      </w:r>
    </w:p>
    <w:p>
      <w:pPr>
        <w:pStyle w:val="Heading3"/>
      </w:pPr>
      <w:r>
        <w:t>External Services:</w:t>
      </w:r>
    </w:p>
    <w:p>
      <w:pPr>
        <w:pStyle w:val="ListBullet"/>
      </w:pPr>
      <w:r>
        <w:t>OpenAI GPT-4o - Conversational AI, intent detection, and task prioritization</w:t>
      </w:r>
    </w:p>
    <w:p>
      <w:pPr>
        <w:pStyle w:val="ListBullet"/>
      </w:pPr>
      <w:r>
        <w:t>Twilio WhatsApp API - WhatsApp message delivery</w:t>
      </w:r>
    </w:p>
    <w:p>
      <w:pPr>
        <w:pStyle w:val="ListBullet"/>
      </w:pPr>
      <w:r>
        <w:t>Gmail API - OAuth-authenticated email sending and receiving (NEW in v5)</w:t>
      </w:r>
    </w:p>
    <w:p>
      <w:pPr>
        <w:pStyle w:val="Heading2"/>
      </w:pPr>
      <w:r>
        <w:t>Key Architectural Innovations</w:t>
      </w:r>
    </w:p>
    <w:p>
      <w:pPr>
        <w:pStyle w:val="Heading3"/>
      </w:pPr>
      <w:r>
        <w:t>Alfred's Brain (Intent-Driven Orchestration):</w:t>
      </w:r>
    </w:p>
    <w:p>
      <w:r>
        <w:t>Replaces rule-based NLP with intelligent state machine that detects user intents (COACH_REQUEST, TASK_REQUEST, QUESTION, GOAL_REVIEW, etc.) and transitions between states (IDLE, COACHING, CLARIFYING, EXECUTING, GOAL_REVIEW, etc.). This enables natural conversation flow and context-appropriate responses.</w:t>
      </w:r>
    </w:p>
    <w:p>
      <w:pPr>
        <w:pStyle w:val="Heading3"/>
      </w:pPr>
      <w:r>
        <w:t>Gmail OAuth Integration (NEW in v5):</w:t>
      </w:r>
    </w:p>
    <w:p>
      <w:r>
        <w:t>Secure, token-based authentication with Gmail API. Uses refresh tokens for long-lived access, polls for unread messages every 60 seconds, and processes emails through the same Brain orchestration as WhatsApp messages. Gracefully handles token expiration with hard backoff.</w:t>
      </w:r>
    </w:p>
    <w:p>
      <w:pPr>
        <w:pStyle w:val="Heading3"/>
      </w:pPr>
      <w:r>
        <w:t>AI-Powered Task Prioritization (NEW in v5):</w:t>
      </w:r>
    </w:p>
    <w:p>
      <w:r>
        <w:t>GPT-4o analyzes tasks using strategic criteria (alignment, leverage, cost of delay, cognitive weight) to score tasks for Top 10 likelihood. System captures user decisions (accept/reject/replace) for continuous learning and future ML model training. Includes four dedicated database tables for context snapshots, scores, recommendations, and decisions.</w:t>
      </w:r>
    </w:p>
    <w:p>
      <w:pPr>
        <w:pStyle w:val="Heading3"/>
      </w:pPr>
      <w:r>
        <w:t>Three-State Habit System (NEW in v5):</w:t>
      </w:r>
    </w:p>
    <w:p>
      <w:r>
        <w:t>Advanced habit tracking with pending/done/not_done states. Supports both daily and weekday-only frequencies with intelligent streak calculation that skips weekends for weekday habits. Enables honest tracking of both successes and failures. Includes calendar view with 14-day history and retroactive editing.</w:t>
      </w:r>
    </w:p>
    <w:p>
      <w:pPr>
        <w:pStyle w:val="Heading3"/>
      </w:pPr>
      <w:r>
        <w:t>Unified Message Processing:</w:t>
      </w:r>
    </w:p>
    <w:p>
      <w:r>
        <w:t>The system uses shared orchestration logic that handles WhatsApp, Email, and Web Chat messages identically through the orchestrator, ensuring consistent AI behavior across all channels.</w:t>
      </w:r>
    </w:p>
    <w:p>
      <w:pPr>
        <w:pStyle w:val="Heading3"/>
      </w:pPr>
      <w:r>
        <w:t>React Static Serving:</w:t>
      </w:r>
    </w:p>
    <w:p>
      <w:r>
        <w:t>FastAPI serves the React frontend directly via static file mounting, with intelligent routing that separates API endpoints (/api/*) from frontend routes.</w:t>
      </w:r>
    </w:p>
    <w:p>
      <w:pPr>
        <w:pStyle w:val="Heading3"/>
      </w:pPr>
      <w:r>
        <w:t>Journey-First Architecture:</w:t>
      </w:r>
    </w:p>
    <w:p>
      <w:r>
        <w:t>Every conversation prioritizes structured data extraction, building a comprehensive user profile across 13+ dimensions (goals, strengths, failures, values, energy sources, etc.) over time.</w:t>
      </w:r>
    </w:p>
    <w:p>
      <w:pPr>
        <w:pStyle w:val="Heading3"/>
      </w:pPr>
      <w:r>
        <w:t>Systematic Nudge Optimization:</w:t>
      </w:r>
    </w:p>
    <w:p>
      <w:r>
        <w:t>Nudges use YAML-based prompts for easy editing and Excel logging for systematic feedback collection and iterative prompt improvement.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