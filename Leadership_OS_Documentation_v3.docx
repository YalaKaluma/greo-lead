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64"/>
        </w:rPr>
        <w:t>Leadership OS</w:t>
      </w:r>
    </w:p>
    <w:p>
      <w:pPr>
        <w:jc w:val="center"/>
      </w:pPr>
      <w:r>
        <w:rPr>
          <w:color w:val="666666"/>
          <w:sz w:val="32"/>
        </w:rPr>
        <w:t>Complete Technical Documentation</w:t>
      </w:r>
    </w:p>
    <w:p>
      <w:pPr>
        <w:jc w:val="center"/>
      </w:pPr>
      <w:r>
        <w:rPr>
          <w:b/>
          <w:sz w:val="28"/>
        </w:rPr>
        <w:t>Version 3.0</w:t>
      </w:r>
    </w:p>
    <w:p>
      <w:pPr>
        <w:jc w:val="center"/>
      </w:pPr>
      <w:r>
        <w:rPr>
          <w:color w:val="666666"/>
          <w:sz w:val="24"/>
        </w:rPr>
        <w:t>Updated December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Vision &amp; Overview</w:t>
      </w:r>
    </w:p>
    <w:p>
      <w:pPr>
        <w:pStyle w:val="ListBullet"/>
      </w:pPr>
      <w:r>
        <w:t>2. System Architecture</w:t>
      </w:r>
    </w:p>
    <w:p>
      <w:pPr>
        <w:pStyle w:val="ListBullet"/>
      </w:pPr>
      <w:r>
        <w:t>3. Tech Stack</w:t>
      </w:r>
    </w:p>
    <w:p>
      <w:pPr>
        <w:pStyle w:val="ListBullet"/>
      </w:pPr>
      <w:r>
        <w:t>4. Database Schema</w:t>
      </w:r>
    </w:p>
    <w:p>
      <w:pPr>
        <w:pStyle w:val="ListBullet"/>
      </w:pPr>
      <w:r>
        <w:t>5. API Endpoints</w:t>
      </w:r>
    </w:p>
    <w:p>
      <w:pPr>
        <w:pStyle w:val="ListBullet"/>
      </w:pPr>
      <w:r>
        <w:t>6. Core Services</w:t>
      </w:r>
    </w:p>
    <w:p>
      <w:pPr>
        <w:pStyle w:val="ListBullet"/>
      </w:pPr>
      <w:r>
        <w:t>7. Journey Memory System</w:t>
      </w:r>
    </w:p>
    <w:p>
      <w:pPr>
        <w:pStyle w:val="ListBullet"/>
      </w:pPr>
      <w:r>
        <w:t>8. Task Management</w:t>
      </w:r>
    </w:p>
    <w:p>
      <w:pPr>
        <w:pStyle w:val="ListBullet"/>
      </w:pPr>
      <w:r>
        <w:t>9. Smart Nudges</w:t>
      </w:r>
    </w:p>
    <w:p>
      <w:pPr>
        <w:pStyle w:val="ListBullet"/>
      </w:pPr>
      <w:r>
        <w:t>10. Multi-Channel Communication</w:t>
      </w:r>
    </w:p>
    <w:p>
      <w:pPr>
        <w:pStyle w:val="ListBullet"/>
      </w:pPr>
      <w:r>
        <w:t>11. Deployment &amp; Operations</w:t>
      </w:r>
    </w:p>
    <w:p>
      <w:pPr>
        <w:pStyle w:val="ListBullet"/>
      </w:pPr>
      <w:r>
        <w:t>12. File Structure</w:t>
      </w:r>
    </w:p>
    <w:p>
      <w:r>
        <w:br w:type="page"/>
      </w:r>
    </w:p>
    <w:p>
      <w:pPr>
        <w:pStyle w:val="Heading1"/>
      </w:pPr>
      <w:r>
        <w:t>1. Vision &amp; Overview</w:t>
      </w:r>
    </w:p>
    <w:p>
      <w:pPr>
        <w:pStyle w:val="Heading2"/>
      </w:pPr>
      <w:r>
        <w:t>Core Concept</w:t>
      </w:r>
    </w:p>
    <w:p>
      <w:r>
        <w:t>Leadership OS is a 24/7 AI-powered Chief of Staff system for busy executives, delivering:</w:t>
      </w:r>
    </w:p>
    <w:p>
      <w:pPr>
        <w:pStyle w:val="ListBullet"/>
      </w:pPr>
      <w:r>
        <w:t>Personal coaching through conversational AI (WhatsApp and Email)</w:t>
      </w:r>
    </w:p>
    <w:p>
      <w:pPr>
        <w:pStyle w:val="ListBullet"/>
      </w:pPr>
      <w:r>
        <w:t>Structured memory system capturing strengths, goals, failures, and growth</w:t>
      </w:r>
    </w:p>
    <w:p>
      <w:pPr>
        <w:pStyle w:val="ListBullet"/>
      </w:pPr>
      <w:r>
        <w:t>Intelligent task management with priority-based organization and project grouping</w:t>
      </w:r>
    </w:p>
    <w:p>
      <w:pPr>
        <w:pStyle w:val="ListBullet"/>
      </w:pPr>
      <w:r>
        <w:t>Proactive nudges for reflection and motivation</w:t>
      </w:r>
    </w:p>
    <w:p>
      <w:pPr>
        <w:pStyle w:val="ListBullet"/>
      </w:pPr>
      <w:r>
        <w:t>Context-aware responses using full journey history</w:t>
      </w:r>
    </w:p>
    <w:p>
      <w:pPr>
        <w:pStyle w:val="ListBullet"/>
      </w:pPr>
      <w:r>
        <w:t>Multi-channel support (WhatsApp, Email with shared processing logic)</w:t>
      </w:r>
    </w:p>
    <w:p>
      <w:r>
        <w:t>The AI coach (named 'Alfred') acts as a trusted advisor, combining operational support with deep personal understanding to help executives think clearly, reflect intentionally, and take action.</w:t>
      </w:r>
    </w:p>
    <w:p>
      <w:pPr>
        <w:pStyle w:val="Heading2"/>
      </w:pPr>
      <w:r>
        <w:t>Current Status</w:t>
      </w:r>
    </w:p>
    <w:p>
      <w:pPr>
        <w:pStyle w:val="ListBullet"/>
      </w:pPr>
      <w:r>
        <w:t>✅ Fully operational WhatsApp-based conversational coach</w:t>
      </w:r>
    </w:p>
    <w:p>
      <w:pPr>
        <w:pStyle w:val="ListBullet"/>
      </w:pPr>
      <w:r>
        <w:t>✅ Email integration with Mailgun for multi-channel communication</w:t>
      </w:r>
    </w:p>
    <w:p>
      <w:pPr>
        <w:pStyle w:val="ListBullet"/>
      </w:pPr>
      <w:r>
        <w:t>✅ Journey memory system with structured data extraction</w:t>
      </w:r>
    </w:p>
    <w:p>
      <w:pPr>
        <w:pStyle w:val="ListBullet"/>
      </w:pPr>
      <w:r>
        <w:t>✅ Enhanced task management with project grouping and delegation</w:t>
      </w:r>
    </w:p>
    <w:p>
      <w:pPr>
        <w:pStyle w:val="ListBullet"/>
      </w:pPr>
      <w:r>
        <w:t>✅ Morning, evening, and weekly nudges</w:t>
      </w:r>
    </w:p>
    <w:p>
      <w:pPr>
        <w:pStyle w:val="ListBullet"/>
      </w:pPr>
      <w:r>
        <w:t>✅ Context-aware AI responses using GPT-4</w:t>
      </w:r>
    </w:p>
    <w:p>
      <w:pPr>
        <w:pStyle w:val="ListBullet"/>
      </w:pPr>
      <w:r>
        <w:t>✅ Deployed on Railway with Neon PostgreSQL</w:t>
      </w:r>
    </w:p>
    <w:p>
      <w:pPr>
        <w:pStyle w:val="ListBullet"/>
      </w:pPr>
      <w:r>
        <w:t>✅ React frontend support with static file serving</w:t>
      </w:r>
    </w:p>
    <w:p>
      <w:pPr>
        <w:pStyle w:val="ListBullet"/>
      </w:pPr>
      <w:r>
        <w:t>🚧 Streamlit UI (legacy) - being replaced by React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High-Level Components</w:t>
      </w:r>
    </w:p>
    <w:p>
      <w:pPr>
        <w:pStyle w:val="Heading3"/>
      </w:pPr>
      <w:r>
        <w:t>User Interface Layer:</w:t>
      </w:r>
    </w:p>
    <w:p>
      <w:pPr>
        <w:pStyle w:val="ListBullet"/>
      </w:pPr>
      <w:r>
        <w:t>WhatsApp (via Twilio) - Primary conversational interface</w:t>
      </w:r>
    </w:p>
    <w:p>
      <w:pPr>
        <w:pStyle w:val="ListBullet"/>
      </w:pPr>
      <w:r>
        <w:t>Email (via Mailgun) - Email-based coaching interface</w:t>
      </w:r>
    </w:p>
    <w:p>
      <w:pPr>
        <w:pStyle w:val="ListBullet"/>
      </w:pPr>
      <w:r>
        <w:t>Streamlit Web UI - Legacy task management interface</w:t>
      </w:r>
    </w:p>
    <w:p>
      <w:pPr>
        <w:pStyle w:val="ListBullet"/>
      </w:pPr>
      <w:r>
        <w:t>React Web UI - Modern task management interface (production-ready)</w:t>
      </w:r>
    </w:p>
    <w:p>
      <w:pPr>
        <w:pStyle w:val="Heading3"/>
      </w:pPr>
      <w:r>
        <w:t>Backend Services (FastAPI on Railway):</w:t>
      </w:r>
    </w:p>
    <w:p>
      <w:pPr>
        <w:pStyle w:val="ListBullet"/>
      </w:pPr>
      <w:r>
        <w:t>/api/webhook - WhatsApp message handler</w:t>
      </w:r>
    </w:p>
    <w:p>
      <w:pPr>
        <w:pStyle w:val="ListBullet"/>
      </w:pPr>
      <w:r>
        <w:t>/api/email/webhook - Email message handler</w:t>
      </w:r>
    </w:p>
    <w:p>
      <w:pPr>
        <w:pStyle w:val="ListBullet"/>
      </w:pPr>
      <w:r>
        <w:t>/api/tasks - Task CRUD operations with filtering and project support</w:t>
      </w:r>
    </w:p>
    <w:p>
      <w:pPr>
        <w:pStyle w:val="ListBullet"/>
      </w:pPr>
      <w:r>
        <w:t>/api/journal - Journal entry management</w:t>
      </w:r>
    </w:p>
    <w:p>
      <w:pPr>
        <w:pStyle w:val="ListBullet"/>
      </w:pPr>
      <w:r>
        <w:t>/api/nudge - Morning/evening/weekly check-ins</w:t>
      </w:r>
    </w:p>
    <w:p>
      <w:pPr>
        <w:pStyle w:val="Heading3"/>
      </w:pPr>
      <w:r>
        <w:t>Data Layer (Neon PostgreSQL):</w:t>
      </w:r>
    </w:p>
    <w:p>
      <w:pPr>
        <w:pStyle w:val="ListBullet"/>
      </w:pPr>
      <w:r>
        <w:t>messages - Full conversation history (both WhatsApp and Email)</w:t>
      </w:r>
    </w:p>
    <w:p>
      <w:pPr>
        <w:pStyle w:val="ListBullet"/>
      </w:pPr>
      <w:r>
        <w:t>tasks - Todo items with priorities, deadlines, projects, and delegation</w:t>
      </w:r>
    </w:p>
    <w:p>
      <w:pPr>
        <w:pStyle w:val="ListBullet"/>
      </w:pPr>
      <w:r>
        <w:t>journey_* tables - Structured memory (goals, strengths, failures, etc.)</w:t>
      </w:r>
    </w:p>
    <w:p>
      <w:pPr>
        <w:pStyle w:val="ListBullet"/>
      </w:pPr>
      <w:r>
        <w:t>journal_entries - Longer form reflections</w:t>
      </w:r>
    </w:p>
    <w:p>
      <w:pPr>
        <w:pStyle w:val="Heading3"/>
      </w:pPr>
      <w:r>
        <w:t>External Services:</w:t>
      </w:r>
    </w:p>
    <w:p>
      <w:pPr>
        <w:pStyle w:val="ListBullet"/>
      </w:pPr>
      <w:r>
        <w:t>OpenAI GPT-4 - Conversational AI and NLP</w:t>
      </w:r>
    </w:p>
    <w:p>
      <w:pPr>
        <w:pStyle w:val="ListBullet"/>
      </w:pPr>
      <w:r>
        <w:t>Twilio WhatsApp API - WhatsApp message delivery</w:t>
      </w:r>
    </w:p>
    <w:p>
      <w:pPr>
        <w:pStyle w:val="ListBullet"/>
      </w:pPr>
      <w:r>
        <w:t>Mailgun API - Email sending and receiving</w:t>
      </w:r>
    </w:p>
    <w:p>
      <w:pPr>
        <w:pStyle w:val="Heading2"/>
      </w:pPr>
      <w:r>
        <w:t>Key Architectural Innovations</w:t>
      </w:r>
    </w:p>
    <w:p>
      <w:pPr>
        <w:pStyle w:val="ListBullet"/>
      </w:pPr>
      <w:r>
        <w:t xml:space="preserve">Unified Message Processing: </w:t>
      </w:r>
      <w:r>
        <w:t>The system uses a shared process_message() function that handles both WhatsApp and Email messages identically, ensuring consistent AI behavior across channels.</w:t>
      </w:r>
    </w:p>
    <w:p>
      <w:pPr>
        <w:pStyle w:val="ListBullet"/>
      </w:pPr>
      <w:r>
        <w:t xml:space="preserve">React Static Serving: </w:t>
      </w:r>
      <w:r>
        <w:t>FastAPI serves the React frontend directly via static file mounting, with intelligent routing that separates API endpoints (/api/*) from frontend routes.</w:t>
      </w:r>
    </w:p>
    <w:p>
      <w:pPr>
        <w:pStyle w:val="ListBullet"/>
      </w:pPr>
      <w:r>
        <w:t xml:space="preserve">Journey-First Architecture: </w:t>
      </w:r>
      <w:r>
        <w:t>Every conversation prioritizes structured data extraction before defaulting to GPT responses, building a comprehensive user profile over time.</w:t>
      </w:r>
    </w:p>
    <w:p>
      <w:r>
        <w:br w:type="page"/>
      </w:r>
    </w:p>
    <w:p>
      <w:pPr>
        <w:pStyle w:val="Heading1"/>
      </w:pPr>
      <w:r>
        <w:t>3. Tech Stack</w:t>
      </w:r>
    </w:p>
    <w:p>
      <w:pPr>
        <w:pStyle w:val="Heading2"/>
      </w:pPr>
      <w:r>
        <w:t>Backend Framework:</w:t>
      </w:r>
    </w:p>
    <w:p>
      <w:pPr>
        <w:pStyle w:val="ListBullet"/>
      </w:pPr>
      <w:r>
        <w:t>FastAPI - Modern Python web framework for APIs</w:t>
      </w:r>
    </w:p>
    <w:p>
      <w:pPr>
        <w:pStyle w:val="ListBullet"/>
      </w:pPr>
      <w:r>
        <w:t>Uvicorn - ASGI server</w:t>
      </w:r>
    </w:p>
    <w:p>
      <w:pPr>
        <w:pStyle w:val="ListBullet"/>
      </w:pPr>
      <w:r>
        <w:t>Python 3.11+</w:t>
      </w:r>
    </w:p>
    <w:p>
      <w:pPr>
        <w:pStyle w:val="Heading2"/>
      </w:pPr>
      <w:r>
        <w:t>Database &amp; ORM:</w:t>
      </w:r>
    </w:p>
    <w:p>
      <w:pPr>
        <w:pStyle w:val="ListBullet"/>
      </w:pPr>
      <w:r>
        <w:t>PostgreSQL (Neon hosted)</w:t>
      </w:r>
    </w:p>
    <w:p>
      <w:pPr>
        <w:pStyle w:val="ListBullet"/>
      </w:pPr>
      <w:r>
        <w:t>SQLAlchemy 2.0 - ORM with declarative models</w:t>
      </w:r>
    </w:p>
    <w:p>
      <w:pPr>
        <w:pStyle w:val="ListBullet"/>
      </w:pPr>
      <w:r>
        <w:t>psycopg2-binary - PostgreSQL adapter</w:t>
      </w:r>
    </w:p>
    <w:p>
      <w:pPr>
        <w:pStyle w:val="Heading2"/>
      </w:pPr>
      <w:r>
        <w:t>AI &amp; ML:</w:t>
      </w:r>
    </w:p>
    <w:p>
      <w:pPr>
        <w:pStyle w:val="ListBullet"/>
      </w:pPr>
      <w:r>
        <w:t>OpenAI API (GPT-4o model)</w:t>
      </w:r>
    </w:p>
    <w:p>
      <w:pPr>
        <w:pStyle w:val="ListBullet"/>
      </w:pPr>
      <w:r>
        <w:t>Custom NLP patterns for journey extraction</w:t>
      </w:r>
    </w:p>
    <w:p>
      <w:pPr>
        <w:pStyle w:val="Heading2"/>
      </w:pPr>
      <w:r>
        <w:t>External APIs:</w:t>
      </w:r>
    </w:p>
    <w:p>
      <w:pPr>
        <w:pStyle w:val="ListBullet"/>
      </w:pPr>
      <w:r>
        <w:t>Twilio WhatsApp Business API</w:t>
      </w:r>
    </w:p>
    <w:p>
      <w:pPr>
        <w:pStyle w:val="ListBullet"/>
      </w:pPr>
      <w:r>
        <w:t>Mailgun Email API</w:t>
      </w:r>
    </w:p>
    <w:p>
      <w:pPr>
        <w:pStyle w:val="Heading2"/>
      </w:pPr>
      <w:r>
        <w:t>UI:</w:t>
      </w:r>
    </w:p>
    <w:p>
      <w:pPr>
        <w:pStyle w:val="ListBullet"/>
      </w:pPr>
      <w:r>
        <w:t>React 18 with Vite - Modern frontend framework</w:t>
      </w:r>
    </w:p>
    <w:p>
      <w:pPr>
        <w:pStyle w:val="ListBullet"/>
      </w:pPr>
      <w:r>
        <w:t>Tailwind CSS - Utility-first styling</w:t>
      </w:r>
    </w:p>
    <w:p>
      <w:pPr>
        <w:pStyle w:val="ListBullet"/>
      </w:pPr>
      <w:r>
        <w:t>Streamlit - Legacy task management interface (being phased out)</w:t>
      </w:r>
    </w:p>
    <w:p>
      <w:pPr>
        <w:pStyle w:val="Heading2"/>
      </w:pPr>
      <w:r>
        <w:t>Configuration &amp; Environment:</w:t>
      </w:r>
    </w:p>
    <w:p>
      <w:pPr>
        <w:pStyle w:val="ListBullet"/>
      </w:pPr>
      <w:r>
        <w:t>pydantic-settings - Environment variable management</w:t>
      </w:r>
    </w:p>
    <w:p>
      <w:pPr>
        <w:pStyle w:val="ListBullet"/>
      </w:pPr>
      <w:r>
        <w:t>python-dotenv - Local development environment</w:t>
      </w:r>
    </w:p>
    <w:p>
      <w:pPr>
        <w:pStyle w:val="Heading2"/>
      </w:pPr>
      <w:r>
        <w:t>Deployment:</w:t>
      </w:r>
    </w:p>
    <w:p>
      <w:pPr>
        <w:pStyle w:val="ListBullet"/>
      </w:pPr>
      <w:r>
        <w:t>Railway - Cloud platform (backend + database)</w:t>
      </w:r>
    </w:p>
    <w:p>
      <w:pPr>
        <w:pStyle w:val="ListBullet"/>
      </w:pPr>
      <w:r>
        <w:t>Neon - Serverless PostgreSQL</w:t>
      </w:r>
    </w:p>
    <w:p>
      <w:pPr>
        <w:pStyle w:val="ListBullet"/>
      </w:pPr>
      <w:r>
        <w:t>Procfile - Railway startup configuration</w:t>
      </w:r>
    </w:p>
    <w:p>
      <w:r>
        <w:br w:type="page"/>
      </w:r>
    </w:p>
    <w:p>
      <w:pPr>
        <w:pStyle w:val="Heading1"/>
      </w:pPr>
      <w:r>
        <w:t>4. Database Schema</w:t>
      </w:r>
    </w:p>
    <w:p>
      <w:pPr>
        <w:pStyle w:val="Heading2"/>
      </w:pPr>
      <w:r>
        <w:t>Core Tables</w:t>
      </w:r>
    </w:p>
    <w:p>
      <w:pPr>
        <w:pStyle w:val="Heading3"/>
      </w:pPr>
      <w:r>
        <w:t>messages</w:t>
      </w:r>
    </w:p>
    <w:p>
      <w:r>
        <w:t>Stores all conversation history from both WhatsApp and Email.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Integer, Primary Key</w:t>
            </w:r>
          </w:p>
        </w:tc>
      </w:tr>
      <w:tr>
        <w:tc>
          <w:tcPr>
            <w:tcW w:type="dxa" w:w="4320"/>
          </w:tcPr>
          <w:p>
            <w:r>
              <w:t>sender</w:t>
            </w:r>
          </w:p>
        </w:tc>
        <w:tc>
          <w:tcPr>
            <w:tcW w:type="dxa" w:w="4320"/>
          </w:tcPr>
          <w:p>
            <w:r>
              <w:t>String - 'user' or 'assistant'</w:t>
            </w:r>
          </w:p>
        </w:tc>
      </w:tr>
      <w:tr>
        <w:tc>
          <w:tcPr>
            <w:tcW w:type="dxa" w:w="4320"/>
          </w:tcPr>
          <w:p>
            <w:r>
              <w:t>user_number</w:t>
            </w:r>
          </w:p>
        </w:tc>
        <w:tc>
          <w:tcPr>
            <w:tcW w:type="dxa" w:w="4320"/>
          </w:tcPr>
          <w:p>
            <w:r>
              <w:t>String, indexed - WhatsApp number or email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Text - Message text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DateTime with timezone</w:t>
            </w:r>
          </w:p>
        </w:tc>
      </w:tr>
    </w:tbl>
    <w:p>
      <w:pPr>
        <w:pStyle w:val="Heading3"/>
      </w:pPr>
      <w:r>
        <w:t>tasks</w:t>
      </w:r>
    </w:p>
    <w:p>
      <w:r>
        <w:t>Todo items with enhanced project and delegation support.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Integer, Primary Key</w:t>
            </w:r>
          </w:p>
        </w:tc>
      </w:tr>
      <w:tr>
        <w:tc>
          <w:tcPr>
            <w:tcW w:type="dxa" w:w="4320"/>
          </w:tcPr>
          <w:p>
            <w:r>
              <w:t>user_number</w:t>
            </w:r>
          </w:p>
        </w:tc>
        <w:tc>
          <w:tcPr>
            <w:tcW w:type="dxa" w:w="4320"/>
          </w:tcPr>
          <w:p>
            <w:r>
              <w:t>String, indexed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String, required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Text, optional - Context/details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String, optional - Project name</w:t>
            </w:r>
          </w:p>
        </w:tc>
      </w:tr>
      <w:tr>
        <w:tc>
          <w:tcPr>
            <w:tcW w:type="dxa" w:w="4320"/>
          </w:tcPr>
          <w:p>
            <w:r>
              <w:t>delegated_to</w:t>
            </w:r>
          </w:p>
        </w:tc>
        <w:tc>
          <w:tcPr>
            <w:tcW w:type="dxa" w:w="4320"/>
          </w:tcPr>
          <w:p>
            <w:r>
              <w:t>String, optional - Delegate name</w:t>
            </w:r>
          </w:p>
        </w:tc>
      </w:tr>
      <w:tr>
        <w:tc>
          <w:tcPr>
            <w:tcW w:type="dxa" w:w="4320"/>
          </w:tcPr>
          <w:p>
            <w:r>
              <w:t>due_date</w:t>
            </w:r>
          </w:p>
        </w:tc>
        <w:tc>
          <w:tcPr>
            <w:tcW w:type="dxa" w:w="4320"/>
          </w:tcPr>
          <w:p>
            <w:r>
              <w:t>DateTime, optional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String - 'High', 'Medium', 'Low'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String - 'open', 'completed', 'archived'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DateTime</w:t>
            </w:r>
          </w:p>
        </w:tc>
      </w:tr>
      <w:tr>
        <w:tc>
          <w:tcPr>
            <w:tcW w:type="dxa" w:w="4320"/>
          </w:tcPr>
          <w:p>
            <w:r>
              <w:t>updated_at</w:t>
            </w:r>
          </w:p>
        </w:tc>
        <w:tc>
          <w:tcPr>
            <w:tcW w:type="dxa" w:w="4320"/>
          </w:tcPr>
          <w:p>
            <w:r>
              <w:t>DateTime</w:t>
            </w:r>
          </w:p>
        </w:tc>
      </w:tr>
      <w:tr>
        <w:tc>
          <w:tcPr>
            <w:tcW w:type="dxa" w:w="4320"/>
          </w:tcPr>
          <w:p>
            <w:r>
              <w:t>Notes:</w:t>
            </w:r>
          </w:p>
        </w:tc>
        <w:tc>
          <w:tcPr>
            <w:tcW w:type="dxa" w:w="4320"/>
          </w:tcPr>
          <w:p>
            <w:r>
              <w:t>deadline column removed, using due_date consistently</w:t>
            </w:r>
          </w:p>
        </w:tc>
      </w:tr>
    </w:tbl>
    <w:p>
      <w:r>
        <w:br w:type="page"/>
      </w:r>
    </w:p>
    <w:p>
      <w:pPr>
        <w:pStyle w:val="Heading2"/>
      </w:pPr>
      <w:r>
        <w:t>Journey Memory Tables</w:t>
      </w:r>
    </w:p>
    <w:p>
      <w:r>
        <w:t>These tables capture structured information extracted from conversations to build a comprehensive understanding of the user's professional journey.</w:t>
      </w:r>
    </w:p>
    <w:p>
      <w:pPr>
        <w:pStyle w:val="Heading3"/>
      </w:pPr>
      <w:r>
        <w:t>journey_strengths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id, user_number</w:t>
            </w:r>
          </w:p>
        </w:tc>
        <w:tc>
          <w:tcPr>
            <w:tcW w:type="dxa" w:w="4320"/>
          </w:tcPr>
          <w:p>
            <w:r>
              <w:t>Standard identifiers</w:t>
            </w:r>
          </w:p>
        </w:tc>
      </w:tr>
      <w:tr>
        <w:tc>
          <w:tcPr>
            <w:tcW w:type="dxa" w:w="4320"/>
          </w:tcPr>
          <w:p>
            <w:r>
              <w:t>strength</w:t>
            </w:r>
          </w:p>
        </w:tc>
        <w:tc>
          <w:tcPr>
            <w:tcW w:type="dxa" w:w="4320"/>
          </w:tcPr>
          <w:p>
            <w:r>
              <w:t>Text - Description of strength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String - How it was identified</w:t>
            </w:r>
          </w:p>
        </w:tc>
      </w:tr>
      <w:tr>
        <w:tc>
          <w:tcPr>
            <w:tcW w:type="dxa" w:w="4320"/>
          </w:tcPr>
          <w:p>
            <w:r>
              <w:t>first_seen_at, updated_at</w:t>
            </w:r>
          </w:p>
        </w:tc>
        <w:tc>
          <w:tcPr>
            <w:tcW w:type="dxa" w:w="4320"/>
          </w:tcPr>
          <w:p>
            <w:r>
              <w:t>DateTime tracking</w:t>
            </w:r>
          </w:p>
        </w:tc>
      </w:tr>
    </w:tbl>
    <w:p>
      <w:pPr>
        <w:pStyle w:val="Heading3"/>
      </w:pPr>
      <w:r>
        <w:t>journey_goals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id, user_number</w:t>
            </w:r>
          </w:p>
        </w:tc>
        <w:tc>
          <w:tcPr>
            <w:tcW w:type="dxa" w:w="4320"/>
          </w:tcPr>
          <w:p>
            <w:r>
              <w:t>Standard identifiers</w:t>
            </w:r>
          </w:p>
        </w:tc>
      </w:tr>
      <w:tr>
        <w:tc>
          <w:tcPr>
            <w:tcW w:type="dxa" w:w="4320"/>
          </w:tcPr>
          <w:p>
            <w:r>
              <w:t>goal_text</w:t>
            </w:r>
          </w:p>
        </w:tc>
        <w:tc>
          <w:tcPr>
            <w:tcW w:type="dxa" w:w="4320"/>
          </w:tcPr>
          <w:p>
            <w:r>
              <w:t>Text - The goal itself</w:t>
            </w:r>
          </w:p>
        </w:tc>
      </w:tr>
      <w:tr>
        <w:tc>
          <w:tcPr>
            <w:tcW w:type="dxa" w:w="4320"/>
          </w:tcPr>
          <w:p>
            <w:r>
              <w:t>why</w:t>
            </w:r>
          </w:p>
        </w:tc>
        <w:tc>
          <w:tcPr>
            <w:tcW w:type="dxa" w:w="4320"/>
          </w:tcPr>
          <w:p>
            <w:r>
              <w:t>Text - Underlying motivation</w:t>
            </w:r>
          </w:p>
        </w:tc>
      </w:tr>
      <w:tr>
        <w:tc>
          <w:tcPr>
            <w:tcW w:type="dxa" w:w="4320"/>
          </w:tcPr>
          <w:p>
            <w:r>
              <w:t>time_horizon</w:t>
            </w:r>
          </w:p>
        </w:tc>
        <w:tc>
          <w:tcPr>
            <w:tcW w:type="dxa" w:w="4320"/>
          </w:tcPr>
          <w:p>
            <w:r>
              <w:t>String - 'short', 'medium', 'long'</w:t>
            </w:r>
          </w:p>
        </w:tc>
      </w:tr>
      <w:tr>
        <w:tc>
          <w:tcPr>
            <w:tcW w:type="dxa" w:w="4320"/>
          </w:tcPr>
          <w:p>
            <w:r>
              <w:t>first_seen_at, updated_at</w:t>
            </w:r>
          </w:p>
        </w:tc>
        <w:tc>
          <w:tcPr>
            <w:tcW w:type="dxa" w:w="4320"/>
          </w:tcPr>
          <w:p>
            <w:r>
              <w:t>DateTime tracking</w:t>
            </w:r>
          </w:p>
        </w:tc>
      </w:tr>
    </w:tbl>
    <w:p>
      <w:pPr>
        <w:pStyle w:val="Heading3"/>
      </w:pPr>
      <w:r>
        <w:t>journey_failures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id, user_number</w:t>
            </w:r>
          </w:p>
        </w:tc>
        <w:tc>
          <w:tcPr>
            <w:tcW w:type="dxa" w:w="4320"/>
          </w:tcPr>
          <w:p>
            <w:r>
              <w:t>Standard identifiers</w:t>
            </w:r>
          </w:p>
        </w:tc>
      </w:tr>
      <w:tr>
        <w:tc>
          <w:tcPr>
            <w:tcW w:type="dxa" w:w="4320"/>
          </w:tcPr>
          <w:p>
            <w:r>
              <w:t>failure_text</w:t>
            </w:r>
          </w:p>
        </w:tc>
        <w:tc>
          <w:tcPr>
            <w:tcW w:type="dxa" w:w="4320"/>
          </w:tcPr>
          <w:p>
            <w:r>
              <w:t>Text - What happened</w:t>
            </w:r>
          </w:p>
        </w:tc>
      </w:tr>
      <w:tr>
        <w:tc>
          <w:tcPr>
            <w:tcW w:type="dxa" w:w="4320"/>
          </w:tcPr>
          <w:p>
            <w:r>
              <w:t>learning</w:t>
            </w:r>
          </w:p>
        </w:tc>
        <w:tc>
          <w:tcPr>
            <w:tcW w:type="dxa" w:w="4320"/>
          </w:tcPr>
          <w:p>
            <w:r>
              <w:t>Text - Lesson learned</w:t>
            </w:r>
          </w:p>
        </w:tc>
      </w:tr>
      <w:tr>
        <w:tc>
          <w:tcPr>
            <w:tcW w:type="dxa" w:w="4320"/>
          </w:tcPr>
          <w:p>
            <w:r>
              <w:t>scar</w:t>
            </w:r>
          </w:p>
        </w:tc>
        <w:tc>
          <w:tcPr>
            <w:tcW w:type="dxa" w:w="4320"/>
          </w:tcPr>
          <w:p>
            <w:r>
              <w:t>Text - Emotional residue</w:t>
            </w:r>
          </w:p>
        </w:tc>
      </w:tr>
      <w:tr>
        <w:tc>
          <w:tcPr>
            <w:tcW w:type="dxa" w:w="4320"/>
          </w:tcPr>
          <w:p>
            <w:r>
              <w:t>first_seen_at, updated_at</w:t>
            </w:r>
          </w:p>
        </w:tc>
        <w:tc>
          <w:tcPr>
            <w:tcW w:type="dxa" w:w="4320"/>
          </w:tcPr>
          <w:p>
            <w:r>
              <w:t>DateTime tracking</w:t>
            </w:r>
          </w:p>
        </w:tc>
      </w:tr>
    </w:tbl>
    <w:p>
      <w:pPr>
        <w:pStyle w:val="Heading3"/>
      </w:pPr>
      <w:r>
        <w:t>journey_projects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id, user_number</w:t>
            </w:r>
          </w:p>
        </w:tc>
        <w:tc>
          <w:tcPr>
            <w:tcW w:type="dxa" w:w="4320"/>
          </w:tcPr>
          <w:p>
            <w:r>
              <w:t>Standard identifiers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Text - Strategic purpose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String - 'active', 'paused', 'completed'</w:t>
            </w:r>
          </w:p>
        </w:tc>
      </w:tr>
      <w:tr>
        <w:tc>
          <w:tcPr>
            <w:tcW w:type="dxa" w:w="4320"/>
          </w:tcPr>
          <w:p>
            <w:r>
              <w:t>first_seen_at, updated_at</w:t>
            </w:r>
          </w:p>
        </w:tc>
        <w:tc>
          <w:tcPr>
            <w:tcW w:type="dxa" w:w="4320"/>
          </w:tcPr>
          <w:p>
            <w:r>
              <w:t>DateTime tracking</w:t>
            </w:r>
          </w:p>
        </w:tc>
      </w:tr>
    </w:tbl>
    <w:p>
      <w:pPr>
        <w:pStyle w:val="Heading3"/>
      </w:pPr>
      <w:r>
        <w:t>journey_people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id, user_number</w:t>
            </w:r>
          </w:p>
        </w:tc>
        <w:tc>
          <w:tcPr>
            <w:tcW w:type="dxa" w:w="4320"/>
          </w:tcPr>
          <w:p>
            <w:r>
              <w:t>Standard identifiers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String, required</w:t>
            </w:r>
          </w:p>
        </w:tc>
      </w:tr>
      <w:tr>
        <w:tc>
          <w:tcPr>
            <w:tcW w:type="dxa" w:w="4320"/>
          </w:tcPr>
          <w:p>
            <w:r>
              <w:t>email, phone</w:t>
            </w:r>
          </w:p>
        </w:tc>
        <w:tc>
          <w:tcPr>
            <w:tcW w:type="dxa" w:w="4320"/>
          </w:tcPr>
          <w:p>
            <w:r>
              <w:t>String, optional</w:t>
            </w:r>
          </w:p>
        </w:tc>
      </w:tr>
      <w:tr>
        <w:tc>
          <w:tcPr>
            <w:tcW w:type="dxa" w:w="4320"/>
          </w:tcPr>
          <w:p>
            <w:r>
              <w:t>relation</w:t>
            </w:r>
          </w:p>
        </w:tc>
        <w:tc>
          <w:tcPr>
            <w:tcW w:type="dxa" w:w="4320"/>
          </w:tcPr>
          <w:p>
            <w:r>
              <w:t>String - Role/relationship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Text - Additional notes</w:t>
            </w:r>
          </w:p>
        </w:tc>
      </w:tr>
      <w:tr>
        <w:tc>
          <w:tcPr>
            <w:tcW w:type="dxa" w:w="4320"/>
          </w:tcPr>
          <w:p>
            <w:r>
              <w:t>first_seen_at, updated_at</w:t>
            </w:r>
          </w:p>
        </w:tc>
        <w:tc>
          <w:tcPr>
            <w:tcW w:type="dxa" w:w="4320"/>
          </w:tcPr>
          <w:p>
            <w:r>
              <w:t>DateTime tracking</w:t>
            </w:r>
          </w:p>
        </w:tc>
      </w:tr>
    </w:tbl>
    <w:p>
      <w:pPr>
        <w:pStyle w:val="Heading3"/>
      </w:pPr>
      <w:r>
        <w:t>journey_development_areas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id, user_number</w:t>
            </w:r>
          </w:p>
        </w:tc>
        <w:tc>
          <w:tcPr>
            <w:tcW w:type="dxa" w:w="4320"/>
          </w:tcPr>
          <w:p>
            <w:r>
              <w:t>Standard identifiers</w:t>
            </w:r>
          </w:p>
        </w:tc>
      </w:tr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String - Area to develop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String, optional</w:t>
            </w:r>
          </w:p>
        </w:tc>
      </w:tr>
    </w:tbl>
    <w:p>
      <w:pPr>
        <w:pStyle w:val="Heading3"/>
      </w:pPr>
      <w:r>
        <w:t>journey_opportunities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id, user_number</w:t>
            </w:r>
          </w:p>
        </w:tc>
        <w:tc>
          <w:tcPr>
            <w:tcW w:type="dxa" w:w="4320"/>
          </w:tcPr>
          <w:p>
            <w:r>
              <w:t>Standard identifiers</w:t>
            </w:r>
          </w:p>
        </w:tc>
      </w:tr>
      <w:tr>
        <w:tc>
          <w:tcPr>
            <w:tcW w:type="dxa" w:w="4320"/>
          </w:tcPr>
          <w:p>
            <w:r>
              <w:t>opportunity_text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String - Type of opportunity</w:t>
            </w:r>
          </w:p>
        </w:tc>
      </w:tr>
      <w:tr>
        <w:tc>
          <w:tcPr>
            <w:tcW w:type="dxa" w:w="4320"/>
          </w:tcPr>
          <w:p>
            <w:r>
              <w:t>first_seen_at, updated_at</w:t>
            </w:r>
          </w:p>
        </w:tc>
        <w:tc>
          <w:tcPr>
            <w:tcW w:type="dxa" w:w="4320"/>
          </w:tcPr>
          <w:p>
            <w:r>
              <w:t>DateTime tracking</w:t>
            </w:r>
          </w:p>
        </w:tc>
      </w:tr>
    </w:tbl>
    <w:p>
      <w:r>
        <w:br w:type="page"/>
      </w:r>
    </w:p>
    <w:p>
      <w:pPr>
        <w:pStyle w:val="Heading1"/>
      </w:pPr>
      <w:r>
        <w:t>5. API Endpoints</w:t>
      </w:r>
    </w:p>
    <w:p>
      <w:pPr>
        <w:pStyle w:val="Heading2"/>
      </w:pPr>
      <w:r>
        <w:t>Webhook Routers</w:t>
      </w:r>
    </w:p>
    <w:p>
      <w:pPr>
        <w:pStyle w:val="Heading3"/>
      </w:pPr>
      <w:r>
        <w:t>POST /api/webhook</w:t>
      </w:r>
    </w:p>
    <w:p>
      <w:r>
        <w:t>Primary endpoint for receiving WhatsApp messages via Twilio.</w:t>
      </w:r>
    </w:p>
    <w:p>
      <w:pPr>
        <w:pStyle w:val="ListBullet"/>
      </w:pPr>
      <w:r>
        <w:t>1. Receives message from Twilio (Form: Body, From)</w:t>
      </w:r>
    </w:p>
    <w:p>
      <w:pPr>
        <w:pStyle w:val="ListBullet"/>
      </w:pPr>
      <w:r>
        <w:t>2. Calls process_message() with channel='whatsapp'</w:t>
      </w:r>
    </w:p>
    <w:p>
      <w:pPr>
        <w:pStyle w:val="ListBullet"/>
      </w:pPr>
      <w:r>
        <w:t>3. Saves user message to database</w:t>
      </w:r>
    </w:p>
    <w:p>
      <w:pPr>
        <w:pStyle w:val="ListBullet"/>
      </w:pPr>
      <w:r>
        <w:t>4. Runs NLP detection for journey elements (strengths, goals, failures, etc.)</w:t>
      </w:r>
    </w:p>
    <w:p>
      <w:pPr>
        <w:pStyle w:val="ListBullet"/>
      </w:pPr>
      <w:r>
        <w:t>5. If journey element detected: saves to appropriate table and sends confirmation</w:t>
      </w:r>
    </w:p>
    <w:p>
      <w:pPr>
        <w:pStyle w:val="ListBullet"/>
      </w:pPr>
      <w:r>
        <w:t>6. Otherwise: builds context from journey + tasks + conversation history</w:t>
      </w:r>
    </w:p>
    <w:p>
      <w:pPr>
        <w:pStyle w:val="ListBullet"/>
      </w:pPr>
      <w:r>
        <w:t>7. Sends to GPT-4 with full context for AI response</w:t>
      </w:r>
    </w:p>
    <w:p>
      <w:pPr>
        <w:pStyle w:val="ListBullet"/>
      </w:pPr>
      <w:r>
        <w:t>8. Saves AI response to database</w:t>
      </w:r>
    </w:p>
    <w:p>
      <w:pPr>
        <w:pStyle w:val="ListBullet"/>
      </w:pPr>
      <w:r>
        <w:t>9. Splits long messages and sends via Twilio</w:t>
      </w:r>
    </w:p>
    <w:p>
      <w:pPr>
        <w:pStyle w:val="Heading3"/>
      </w:pPr>
      <w:r>
        <w:t>POST /api/email/webhook</w:t>
      </w:r>
    </w:p>
    <w:p>
      <w:r>
        <w:t>Endpoint for receiving email messages via Mailgun.</w:t>
      </w:r>
    </w:p>
    <w:p>
      <w:pPr>
        <w:pStyle w:val="ListBullet"/>
      </w:pPr>
      <w:r>
        <w:t>1. Receives email from Mailgun (Form: sender, subject, stripped-text)</w:t>
      </w:r>
    </w:p>
    <w:p>
      <w:pPr>
        <w:pStyle w:val="ListBullet"/>
      </w:pPr>
      <w:r>
        <w:t>2. Formats email as 'Subject: {subject}\n\n{body}'</w:t>
      </w:r>
    </w:p>
    <w:p>
      <w:pPr>
        <w:pStyle w:val="ListBullet"/>
      </w:pPr>
      <w:r>
        <w:t>3. Calls process_message() with channel='email'</w:t>
      </w:r>
    </w:p>
    <w:p>
      <w:pPr>
        <w:pStyle w:val="ListBullet"/>
      </w:pPr>
      <w:r>
        <w:t>4. Uses same processing logic as WhatsApp</w:t>
      </w:r>
    </w:p>
    <w:p>
      <w:pPr>
        <w:pStyle w:val="ListBullet"/>
      </w:pPr>
      <w:r>
        <w:t>5. Sends reply email via Mailgun API with subject 'Re: {original subject}'</w:t>
      </w:r>
    </w:p>
    <w:p>
      <w:pPr>
        <w:pStyle w:val="Heading3"/>
      </w:pPr>
      <w:r>
        <w:t>Shared Message Processing</w:t>
      </w:r>
    </w:p>
    <w:p>
      <w:r>
        <w:t>Both WhatsApp and Email webhooks use the same process_message() function, ensuring consistent AI behavior across channels. This function handles NLP detection, journey updates, context building, and GPT response generation.</w:t>
      </w:r>
    </w:p>
    <w:p>
      <w:r>
        <w:br w:type="page"/>
      </w:r>
    </w:p>
    <w:p>
      <w:pPr>
        <w:pStyle w:val="Heading2"/>
      </w:pPr>
      <w:r>
        <w:t>Tasks Router (/api/tasks)</w:t>
      </w:r>
    </w:p>
    <w:p>
      <w:pPr>
        <w:pStyle w:val="Heading3"/>
      </w:pPr>
      <w:r>
        <w:t>GET /api/tasks</w:t>
      </w:r>
    </w:p>
    <w:p>
      <w:r>
        <w:t>Returns all tasks for a user with filtering support</w:t>
      </w:r>
    </w:p>
    <w:p>
      <w:pPr>
        <w:pStyle w:val="ListBullet"/>
      </w:pPr>
      <w:r>
        <w:t>Query parameters:</w:t>
      </w:r>
    </w:p>
    <w:p>
      <w:pPr>
        <w:pStyle w:val="ListBullet"/>
      </w:pPr>
      <w:r>
        <w:t xml:space="preserve">  • user_number (required)</w:t>
      </w:r>
    </w:p>
    <w:p>
      <w:pPr>
        <w:pStyle w:val="ListBullet"/>
      </w:pPr>
      <w:r>
        <w:t xml:space="preserve">  • filter_type: 'all', 'due_today', 'next_7_days'</w:t>
      </w:r>
    </w:p>
    <w:p>
      <w:pPr>
        <w:pStyle w:val="ListBullet"/>
      </w:pPr>
      <w:r>
        <w:t xml:space="preserve">  • project: filter by project name</w:t>
      </w:r>
    </w:p>
    <w:p>
      <w:pPr>
        <w:pStyle w:val="ListBullet"/>
      </w:pPr>
      <w:r>
        <w:t xml:space="preserve">  • delegated_to: filter by delegate name</w:t>
      </w:r>
    </w:p>
    <w:p>
      <w:pPr>
        <w:pStyle w:val="ListBullet"/>
      </w:pPr>
      <w:r>
        <w:t>Sorting: Completed tasks at bottom, then by priority, then by due date</w:t>
      </w:r>
    </w:p>
    <w:p>
      <w:pPr>
        <w:pStyle w:val="Heading3"/>
      </w:pPr>
      <w:r>
        <w:t>GET /api/tasks/filters</w:t>
      </w:r>
    </w:p>
    <w:p>
      <w:r>
        <w:t>Get unique projects and delegates for dropdown filters</w:t>
      </w:r>
    </w:p>
    <w:p>
      <w:pPr>
        <w:pStyle w:val="ListBullet"/>
      </w:pPr>
      <w:r>
        <w:t>Query parameters: user_number</w:t>
      </w:r>
    </w:p>
    <w:p>
      <w:pPr>
        <w:pStyle w:val="ListBullet"/>
      </w:pPr>
      <w:r>
        <w:t>Returns: {projects: [...], delegates: [...]}</w:t>
      </w:r>
    </w:p>
    <w:p>
      <w:pPr>
        <w:pStyle w:val="Heading3"/>
      </w:pPr>
      <w:r>
        <w:t>POST /api/tasks</w:t>
      </w:r>
    </w:p>
    <w:p>
      <w:r>
        <w:t>Creates a new task</w:t>
      </w:r>
    </w:p>
    <w:p>
      <w:pPr>
        <w:pStyle w:val="ListBullet"/>
      </w:pPr>
      <w:r>
        <w:t>Body: {user_number, title, notes?, due_date?, priority?, project?, delegated_to?}</w:t>
      </w:r>
    </w:p>
    <w:p>
      <w:pPr>
        <w:pStyle w:val="ListBullet"/>
      </w:pPr>
      <w:r>
        <w:t>Default priority: 'Medium'</w:t>
      </w:r>
    </w:p>
    <w:p>
      <w:pPr>
        <w:pStyle w:val="ListBullet"/>
      </w:pPr>
      <w:r>
        <w:t>Default status: 'open'</w:t>
      </w:r>
    </w:p>
    <w:p>
      <w:pPr>
        <w:pStyle w:val="Heading3"/>
      </w:pPr>
      <w:r>
        <w:t>PUT /api/tasks/{task_id}</w:t>
      </w:r>
    </w:p>
    <w:p>
      <w:r>
        <w:t>Updates an existing task</w:t>
      </w:r>
    </w:p>
    <w:p>
      <w:pPr>
        <w:pStyle w:val="ListBullet"/>
      </w:pPr>
      <w:r>
        <w:t>Body: {title?, notes?, due_date?, priority?, status?, project?, delegated_to?}</w:t>
      </w:r>
    </w:p>
    <w:p>
      <w:pPr>
        <w:pStyle w:val="ListBullet"/>
      </w:pPr>
      <w:r>
        <w:t>Only provided fields are updated</w:t>
      </w:r>
    </w:p>
    <w:p>
      <w:pPr>
        <w:pStyle w:val="Heading3"/>
      </w:pPr>
      <w:r>
        <w:t>PATCH /api/tasks/{task_id}/toggle</w:t>
      </w:r>
    </w:p>
    <w:p>
      <w:r>
        <w:t>Quick toggle between open/completed status</w:t>
      </w:r>
    </w:p>
    <w:p>
      <w:pPr>
        <w:pStyle w:val="ListBullet"/>
      </w:pPr>
      <w:r>
        <w:t>No body required</w:t>
      </w:r>
    </w:p>
    <w:p>
      <w:pPr>
        <w:pStyle w:val="ListBullet"/>
      </w:pPr>
      <w:r>
        <w:t>Automatically toggles status and updates timestamp</w:t>
      </w:r>
    </w:p>
    <w:p>
      <w:pPr>
        <w:pStyle w:val="Heading3"/>
      </w:pPr>
      <w:r>
        <w:t>DELETE /api/tasks/{task_id}</w:t>
      </w:r>
    </w:p>
    <w:p>
      <w:r>
        <w:t>Deletes a task permanently</w:t>
      </w:r>
    </w:p>
    <w:p>
      <w:pPr>
        <w:pStyle w:val="ListBullet"/>
      </w:pPr>
      <w:r>
        <w:t>Returns: {success: true, message: 'Task deleted'}</w:t>
      </w:r>
    </w:p>
    <w:p>
      <w:r>
        <w:br w:type="page"/>
      </w:r>
    </w:p>
    <w:p>
      <w:pPr>
        <w:pStyle w:val="Heading2"/>
      </w:pPr>
      <w:r>
        <w:t>Nudge Router (/api/nudge)</w:t>
      </w:r>
    </w:p>
    <w:p>
      <w:pPr>
        <w:pStyle w:val="Heading3"/>
      </w:pPr>
      <w:r>
        <w:t>GET /api/nudge/morning</w:t>
      </w:r>
    </w:p>
    <w:p>
      <w:r>
        <w:t>Sends morning motivational message (scheduled 7am)</w:t>
      </w:r>
    </w:p>
    <w:p>
      <w:pPr>
        <w:pStyle w:val="ListBullet"/>
      </w:pPr>
      <w:r>
        <w:t>Uses journey context + recent conversation</w:t>
      </w:r>
    </w:p>
    <w:p>
      <w:pPr>
        <w:pStyle w:val="ListBullet"/>
      </w:pPr>
      <w:r>
        <w:t>Compliments based on strengths/goals/progress</w:t>
      </w:r>
    </w:p>
    <w:p>
      <w:pPr>
        <w:pStyle w:val="ListBullet"/>
      </w:pPr>
      <w:r>
        <w:t>No questions, just motivation</w:t>
      </w:r>
    </w:p>
    <w:p>
      <w:pPr>
        <w:pStyle w:val="ListBullet"/>
      </w:pPr>
      <w:r>
        <w:t>Max 350 characters</w:t>
      </w:r>
    </w:p>
    <w:p>
      <w:pPr>
        <w:pStyle w:val="Heading3"/>
      </w:pPr>
      <w:r>
        <w:t>GET /api/nudge/evening</w:t>
      </w:r>
    </w:p>
    <w:p>
      <w:r>
        <w:t>Sends evening reflection prompt (scheduled 6pm)</w:t>
      </w:r>
    </w:p>
    <w:p>
      <w:pPr>
        <w:pStyle w:val="ListBullet"/>
      </w:pPr>
      <w:r>
        <w:t>Uses journey context + recent conversation</w:t>
      </w:r>
    </w:p>
    <w:p>
      <w:pPr>
        <w:pStyle w:val="ListBullet"/>
      </w:pPr>
      <w:r>
        <w:t>1-3 questions about the day</w:t>
      </w:r>
    </w:p>
    <w:p>
      <w:pPr>
        <w:pStyle w:val="ListBullet"/>
      </w:pPr>
      <w:r>
        <w:t>References goals/projects/development areas</w:t>
      </w:r>
    </w:p>
    <w:p>
      <w:pPr>
        <w:pStyle w:val="ListBullet"/>
      </w:pPr>
      <w:r>
        <w:t>Max 450 characters</w:t>
      </w:r>
    </w:p>
    <w:p>
      <w:pPr>
        <w:pStyle w:val="Heading3"/>
      </w:pPr>
      <w:r>
        <w:t>GET /api/weekly_nudge</w:t>
      </w:r>
    </w:p>
    <w:p>
      <w:r>
        <w:t>Sends weekly structured reflection prompt</w:t>
      </w:r>
    </w:p>
    <w:p>
      <w:pPr>
        <w:pStyle w:val="ListBullet"/>
      </w:pPr>
      <w:r>
        <w:t>Prompts for:</w:t>
      </w:r>
    </w:p>
    <w:p>
      <w:pPr>
        <w:pStyle w:val="ListBullet"/>
      </w:pPr>
      <w:r>
        <w:t xml:space="preserve">  • Strengths used this week</w:t>
      </w:r>
    </w:p>
    <w:p>
      <w:pPr>
        <w:pStyle w:val="ListBullet"/>
      </w:pPr>
      <w:r>
        <w:t xml:space="preserve">  • Failures or learnings to capture</w:t>
      </w:r>
    </w:p>
    <w:p>
      <w:pPr>
        <w:pStyle w:val="ListBullet"/>
      </w:pPr>
      <w:r>
        <w:t xml:space="preserve">  • Project progress</w:t>
      </w:r>
    </w:p>
    <w:p>
      <w:pPr>
        <w:pStyle w:val="ListBullet"/>
      </w:pPr>
      <w:r>
        <w:t xml:space="preserve">  • Important people interactions</w:t>
      </w:r>
    </w:p>
    <w:p>
      <w:pPr>
        <w:pStyle w:val="ListBullet"/>
      </w:pPr>
      <w:r>
        <w:t xml:space="preserve">  • Improvements for next week</w:t>
      </w:r>
    </w:p>
    <w:p>
      <w:pPr>
        <w:pStyle w:val="Heading2"/>
      </w:pPr>
      <w:r>
        <w:t>Journal Router (/api/journal)</w:t>
      </w:r>
    </w:p>
    <w:p>
      <w:r>
        <w:t>Standard CRUD operations for journal entries:</w:t>
      </w:r>
    </w:p>
    <w:p>
      <w:pPr>
        <w:pStyle w:val="ListBullet"/>
      </w:pPr>
      <w:r>
        <w:t>POST /journal/ - Create entry (user_id, text)</w:t>
      </w:r>
    </w:p>
    <w:p>
      <w:pPr>
        <w:pStyle w:val="ListBullet"/>
      </w:pPr>
      <w:r>
        <w:t>GET /journal/ - List all entries</w:t>
      </w:r>
    </w:p>
    <w:p>
      <w:pPr>
        <w:pStyle w:val="ListBullet"/>
      </w:pPr>
      <w:r>
        <w:t>GET /journal/{entry_id} - Get specific entry</w:t>
      </w:r>
    </w:p>
    <w:p>
      <w:pPr>
        <w:pStyle w:val="ListBullet"/>
      </w:pPr>
      <w:r>
        <w:t>PUT /journal/{entry_id} - Update entry</w:t>
      </w:r>
    </w:p>
    <w:p>
      <w:pPr>
        <w:pStyle w:val="ListBullet"/>
      </w:pPr>
      <w:r>
        <w:t>DELETE /journal/{entry_id} - Delete entry</w:t>
      </w:r>
    </w:p>
    <w:p>
      <w:r>
        <w:br w:type="page"/>
      </w:r>
    </w:p>
    <w:p>
      <w:pPr>
        <w:pStyle w:val="Heading1"/>
      </w:pPr>
      <w:r>
        <w:t>6. Core Services</w:t>
      </w:r>
    </w:p>
    <w:p>
      <w:r>
        <w:t>The service layer encapsulates business logic and data access patterns, providing clean abstractions for core functionality.</w:t>
      </w:r>
    </w:p>
    <w:p>
      <w:pPr>
        <w:pStyle w:val="Heading2"/>
      </w:pPr>
      <w:r>
        <w:t>message_service.py</w:t>
      </w:r>
    </w:p>
    <w:p>
      <w:pPr>
        <w:pStyle w:val="Heading3"/>
      </w:pPr>
      <w:r>
        <w:t>save_message(db, sender, user_number, content)</w:t>
      </w:r>
    </w:p>
    <w:p>
      <w:r>
        <w:t>Saves a message to the messages table. Sender is 'user' or 'assistant'. Works for both WhatsApp and Email channels.</w:t>
      </w:r>
    </w:p>
    <w:p>
      <w:pPr>
        <w:pStyle w:val="Heading3"/>
      </w:pPr>
      <w:r>
        <w:t>load_conversation_history(db, user_number)</w:t>
      </w:r>
    </w:p>
    <w:p>
      <w:r>
        <w:t>Returns full conversation history formatted for OpenAI API:</w:t>
      </w:r>
    </w:p>
    <w:p>
      <w:r>
        <w:rPr>
          <w:rFonts w:ascii="Courier New" w:hAnsi="Courier New"/>
          <w:sz w:val="18"/>
        </w:rPr>
        <w:t>[{"role": "user", "content": "..."}, {"role": "assistant", "content": "..."}]</w:t>
      </w:r>
    </w:p>
    <w:p>
      <w:pPr>
        <w:pStyle w:val="Heading2"/>
      </w:pPr>
      <w:r>
        <w:t>journey_service.py</w:t>
      </w:r>
    </w:p>
    <w:p>
      <w:r>
        <w:t>Provides CRUD operations for all journey tables:</w:t>
      </w:r>
    </w:p>
    <w:p>
      <w:pPr>
        <w:pStyle w:val="ListBullet"/>
      </w:pPr>
      <w:r>
        <w:t>Strengths: add_strength(db, user_number, strength, source?), get_strengths(db, user_number)</w:t>
      </w:r>
    </w:p>
    <w:p>
      <w:pPr>
        <w:pStyle w:val="ListBullet"/>
      </w:pPr>
      <w:r>
        <w:t>Goals: add_goal(db, user_number, goal_text, why?, time_horizon?), get_goals(db, user_number)</w:t>
      </w:r>
    </w:p>
    <w:p>
      <w:pPr>
        <w:pStyle w:val="ListBullet"/>
      </w:pPr>
      <w:r>
        <w:t>Failures: add_failure(db, user_number, failure_text, scar?, learning?), get_failures(db, user_number)</w:t>
      </w:r>
    </w:p>
    <w:p>
      <w:pPr>
        <w:pStyle w:val="ListBullet"/>
      </w:pPr>
      <w:r>
        <w:t>Projects: add_project(db, user_number, project_name, goal?, description?, status?), get_projects(db, user_number)</w:t>
      </w:r>
    </w:p>
    <w:p>
      <w:pPr>
        <w:pStyle w:val="ListBullet"/>
      </w:pPr>
      <w:r>
        <w:t>People: add_person(db, user_number, name, email?, phone?, relation?, context?), get_people(db, user_number)</w:t>
      </w:r>
    </w:p>
    <w:p>
      <w:pPr>
        <w:pStyle w:val="ListBullet"/>
      </w:pPr>
      <w:r>
        <w:t>Development Areas: add_development_area(db, user_number, skill, source?), get_development_areas(db, user_number)</w:t>
      </w:r>
    </w:p>
    <w:p>
      <w:pPr>
        <w:pStyle w:val="ListBullet"/>
      </w:pPr>
      <w:r>
        <w:t>Opportunities: add_opportunity(db, user_number, opportunity_text, category?), get_opportunities(db, user_number)</w:t>
      </w:r>
    </w:p>
    <w:p>
      <w:pPr>
        <w:pStyle w:val="Heading2"/>
      </w:pPr>
      <w:r>
        <w:t>journey_context.py</w:t>
      </w:r>
    </w:p>
    <w:p>
      <w:pPr>
        <w:pStyle w:val="Heading3"/>
      </w:pPr>
      <w:r>
        <w:t>build_journey_context(db, user_number)</w:t>
      </w:r>
    </w:p>
    <w:p>
      <w:r>
        <w:t>Aggregates all journey data into a formatted text block for AI context.</w:t>
      </w:r>
    </w:p>
    <w:p>
      <w:r>
        <w:t>Returns structured summary with sections for:</w:t>
      </w:r>
    </w:p>
    <w:p>
      <w:pPr>
        <w:pStyle w:val="ListBullet"/>
      </w:pPr>
      <w:r>
        <w:t>Strengths</w:t>
      </w:r>
    </w:p>
    <w:p>
      <w:pPr>
        <w:pStyle w:val="ListBullet"/>
      </w:pPr>
      <w:r>
        <w:t>Development Areas</w:t>
      </w:r>
    </w:p>
    <w:p>
      <w:pPr>
        <w:pStyle w:val="ListBullet"/>
      </w:pPr>
      <w:r>
        <w:t>Goals (with 'why')</w:t>
      </w:r>
    </w:p>
    <w:p>
      <w:pPr>
        <w:pStyle w:val="ListBullet"/>
      </w:pPr>
      <w:r>
        <w:t>Projects (with goals)</w:t>
      </w:r>
    </w:p>
    <w:p>
      <w:pPr>
        <w:pStyle w:val="ListBullet"/>
      </w:pPr>
      <w:r>
        <w:t>Important People (with contact info)</w:t>
      </w:r>
    </w:p>
    <w:p>
      <w:pPr>
        <w:pStyle w:val="ListBullet"/>
      </w:pPr>
      <w:r>
        <w:t>Failures/Learnings/Scars</w:t>
      </w:r>
    </w:p>
    <w:p>
      <w:r>
        <w:t>This context is injected into every AI conversation for personalized coaching, ensuring Alfred has full awareness of the user's journey.</w:t>
      </w:r>
    </w:p>
    <w:p>
      <w:r>
        <w:br w:type="page"/>
      </w:r>
    </w:p>
    <w:p>
      <w:pPr>
        <w:pStyle w:val="Heading2"/>
      </w:pPr>
      <w:r>
        <w:t>journey_nlp.py</w:t>
      </w:r>
    </w:p>
    <w:p>
      <w:r>
        <w:t>Pattern-based NLP detection functions for extracting journey elements from natural language:</w:t>
      </w:r>
    </w:p>
    <w:p>
      <w:pPr>
        <w:pStyle w:val="ListBullet"/>
      </w:pPr>
      <w:r>
        <w:rPr>
          <w:b/>
        </w:rPr>
        <w:t xml:space="preserve">detect_strengths(msg): </w:t>
      </w:r>
      <w:r>
        <w:t>Looks for 'my strength(s) is/are...' patterns</w:t>
      </w:r>
    </w:p>
    <w:p>
      <w:pPr>
        <w:pStyle w:val="ListBullet"/>
      </w:pPr>
      <w:r>
        <w:rPr>
          <w:b/>
        </w:rPr>
        <w:t xml:space="preserve">detect_goal(msg): </w:t>
      </w:r>
      <w:r>
        <w:t>Detects 'my goal is...' statements</w:t>
      </w:r>
    </w:p>
    <w:p>
      <w:pPr>
        <w:pStyle w:val="ListBullet"/>
      </w:pPr>
      <w:r>
        <w:rPr>
          <w:b/>
        </w:rPr>
        <w:t xml:space="preserve">detect_goal_why(msg): </w:t>
      </w:r>
      <w:r>
        <w:t>Looks for 'why: ...' to capture goal motivation</w:t>
      </w:r>
    </w:p>
    <w:p>
      <w:pPr>
        <w:pStyle w:val="ListBullet"/>
      </w:pPr>
      <w:r>
        <w:rPr>
          <w:b/>
        </w:rPr>
        <w:t xml:space="preserve">detect_project(msg): </w:t>
      </w:r>
      <w:r>
        <w:t>Finds 'working on...', 'my project...' patterns</w:t>
      </w:r>
    </w:p>
    <w:p>
      <w:pPr>
        <w:pStyle w:val="ListBullet"/>
      </w:pPr>
      <w:r>
        <w:rPr>
          <w:b/>
        </w:rPr>
        <w:t xml:space="preserve">detect_person(msg): </w:t>
      </w:r>
      <w:r>
        <w:t>Extracts 'Add [name] as contact...' with email/phone</w:t>
      </w:r>
    </w:p>
    <w:p>
      <w:pPr>
        <w:pStyle w:val="ListBullet"/>
      </w:pPr>
      <w:r>
        <w:rPr>
          <w:b/>
        </w:rPr>
        <w:t xml:space="preserve">detect_failure(msg): </w:t>
      </w:r>
      <w:r>
        <w:t>Detects 'I failed...', 'my failure...' statements</w:t>
      </w:r>
    </w:p>
    <w:p>
      <w:pPr>
        <w:pStyle w:val="ListBullet"/>
      </w:pPr>
      <w:r>
        <w:rPr>
          <w:b/>
        </w:rPr>
        <w:t xml:space="preserve">detect_learning(msg): </w:t>
      </w:r>
      <w:r>
        <w:t>Looks for 'learning: ...' after failures</w:t>
      </w:r>
    </w:p>
    <w:p>
      <w:pPr>
        <w:pStyle w:val="ListBullet"/>
      </w:pPr>
      <w:r>
        <w:rPr>
          <w:b/>
        </w:rPr>
        <w:t xml:space="preserve">detect_scar(msg): </w:t>
      </w:r>
      <w:r>
        <w:t>Looks for 'scar: ...' to capture emotional residue</w:t>
      </w:r>
    </w:p>
    <w:p>
      <w:pPr>
        <w:pStyle w:val="ListBullet"/>
      </w:pPr>
      <w:r>
        <w:rPr>
          <w:b/>
        </w:rPr>
        <w:t xml:space="preserve">detect_development_area(msg): </w:t>
      </w:r>
      <w:r>
        <w:t>Finds 'I want to improve...' patterns</w:t>
      </w:r>
    </w:p>
    <w:p>
      <w:r>
        <w:t>Each function returns extracted data or None. Used in webhook to auto-populate journey tables before defaulting to GPT responses.</w:t>
      </w:r>
    </w:p>
    <w:p>
      <w:pPr>
        <w:pStyle w:val="Heading2"/>
      </w:pPr>
      <w:r>
        <w:t>openai_service.py</w:t>
      </w:r>
    </w:p>
    <w:p>
      <w:pPr>
        <w:pStyle w:val="Heading3"/>
      </w:pPr>
      <w:r>
        <w:t>generate_reply(conversation_history)</w:t>
      </w:r>
    </w:p>
    <w:p>
      <w:r>
        <w:t>Generates AI responses using OpenAI's GPT-4 model. Takes conversation history and returns the assistant's reply. Currently configured with a supportive life coach system prompt.</w:t>
      </w:r>
    </w:p>
    <w:p>
      <w:r>
        <w:t>Note: Most GPT calls are made directly in webhook.py and nudge.py routers for context-specific system prompts.</w:t>
      </w:r>
    </w:p>
    <w:p>
      <w:r>
        <w:br w:type="page"/>
      </w:r>
    </w:p>
    <w:p>
      <w:pPr>
        <w:pStyle w:val="Heading1"/>
      </w:pPr>
      <w:r>
        <w:t>7. Journey Memory System</w:t>
      </w:r>
    </w:p>
    <w:p>
      <w:r>
        <w:t>The journey memory system is the core differentiator of Leadership OS. It extracts and structures information from natural conversations to build a comprehensive understanding of the user's professional journey.</w:t>
      </w:r>
    </w:p>
    <w:p>
      <w:pPr>
        <w:pStyle w:val="Heading2"/>
      </w:pPr>
      <w:r>
        <w:t>How It Works</w:t>
      </w:r>
    </w:p>
    <w:p>
      <w:pPr>
        <w:pStyle w:val="Heading3"/>
      </w:pPr>
      <w:r>
        <w:t>1. Natural Conversation</w:t>
      </w:r>
    </w:p>
    <w:p>
      <w:r>
        <w:t>User texts naturally via WhatsApp or Email about their work, goals, challenges, and reflections.</w:t>
      </w:r>
    </w:p>
    <w:p>
      <w:pPr>
        <w:pStyle w:val="Heading3"/>
      </w:pPr>
      <w:r>
        <w:t>2. Pattern Detection</w:t>
      </w:r>
    </w:p>
    <w:p>
      <w:r>
        <w:t>NLP patterns in journey_nlp.py detect specific phrases:</w:t>
        <w:br/>
        <w:t>Example: 'My strength is strategic thinking' → Captured in journey_strengths</w:t>
      </w:r>
    </w:p>
    <w:p>
      <w:pPr>
        <w:pStyle w:val="Heading3"/>
      </w:pPr>
      <w:r>
        <w:t>3. Structured Storage</w:t>
      </w:r>
    </w:p>
    <w:p>
      <w:r>
        <w:t>Detected elements are saved to specialized tables maintaining relationships and context.</w:t>
      </w:r>
    </w:p>
    <w:p>
      <w:pPr>
        <w:pStyle w:val="Heading3"/>
      </w:pPr>
      <w:r>
        <w:t>4. Context Building</w:t>
      </w:r>
    </w:p>
    <w:p>
      <w:r>
        <w:t>build_journey_context() aggregates all journey data into a formatted summary.</w:t>
      </w:r>
    </w:p>
    <w:p>
      <w:pPr>
        <w:pStyle w:val="Heading3"/>
      </w:pPr>
      <w:r>
        <w:t>5. AI Integration</w:t>
      </w:r>
    </w:p>
    <w:p>
      <w:r>
        <w:t>Journey context is injected into every GPT-4 conversation for personalized, context-aware responses.</w:t>
      </w:r>
    </w:p>
    <w:p>
      <w:pPr>
        <w:pStyle w:val="Heading2"/>
      </w:pPr>
      <w:r>
        <w:t>Example Flow</w:t>
      </w:r>
    </w:p>
    <w:p>
      <w:r>
        <w:rPr>
          <w:b/>
        </w:rPr>
        <w:t xml:space="preserve">User texts: </w:t>
      </w:r>
      <w:r>
        <w:t>"My strength is leading cross-functional teams. I'm working on the Q1 product launch."</w:t>
      </w:r>
    </w:p>
    <w:p>
      <w:r>
        <w:t>System detects and stores:</w:t>
      </w:r>
    </w:p>
    <w:p>
      <w:pPr>
        <w:pStyle w:val="ListBullet"/>
      </w:pPr>
      <w:r>
        <w:t>Strength: 'leading cross-functional teams' → journey_strengths</w:t>
      </w:r>
    </w:p>
    <w:p>
      <w:pPr>
        <w:pStyle w:val="ListBullet"/>
      </w:pPr>
      <w:r>
        <w:t>Project: 'Q1 product launch' → journey_projects</w:t>
      </w:r>
    </w:p>
    <w:p/>
    <w:p>
      <w:r>
        <w:rPr>
          <w:b/>
        </w:rPr>
        <w:t>Later conversation:</w:t>
      </w:r>
    </w:p>
    <w:p>
      <w:r>
        <w:rPr>
          <w:b/>
        </w:rPr>
        <w:t xml:space="preserve">User: </w:t>
      </w:r>
      <w:r>
        <w:t>'Feeling stressed about deadlines'</w:t>
      </w:r>
    </w:p>
    <w:p>
      <w:r>
        <w:rPr>
          <w:b/>
        </w:rPr>
        <w:t>AI response uses journey context:</w:t>
      </w:r>
    </w:p>
    <w:p>
      <w:r>
        <w:t>"Given your strength in leading cross-functional teams, this might be a good time to delegate parts of the Q1 product launch. What specific tasks could you hand off?"</w:t>
      </w:r>
    </w:p>
    <w:p>
      <w:r>
        <w:br w:type="page"/>
      </w:r>
    </w:p>
    <w:p>
      <w:pPr>
        <w:pStyle w:val="Heading1"/>
      </w:pPr>
      <w:r>
        <w:t>8. Task Management</w:t>
      </w:r>
    </w:p>
    <w:p>
      <w:pPr>
        <w:pStyle w:val="Heading2"/>
      </w:pPr>
      <w:r>
        <w:t>Enhanced Task Features</w:t>
      </w:r>
    </w:p>
    <w:p>
      <w:pPr>
        <w:pStyle w:val="ListBullet"/>
      </w:pPr>
      <w:r>
        <w:rPr>
          <w:b/>
        </w:rPr>
        <w:t xml:space="preserve">Project Grouping: </w:t>
      </w:r>
      <w:r>
        <w:t>Tasks can be organized by project name, allowing executives to filter and view tasks by initiative.</w:t>
      </w:r>
    </w:p>
    <w:p>
      <w:pPr>
        <w:pStyle w:val="ListBullet"/>
      </w:pPr>
      <w:r>
        <w:rPr>
          <w:b/>
        </w:rPr>
        <w:t xml:space="preserve">Delegation Support: </w:t>
      </w:r>
      <w:r>
        <w:t>Tasks can be assigned to team members via the 'delegated_to' field, enabling delegation tracking.</w:t>
      </w:r>
    </w:p>
    <w:p>
      <w:pPr>
        <w:pStyle w:val="ListBullet"/>
      </w:pPr>
      <w:r>
        <w:rPr>
          <w:b/>
        </w:rPr>
        <w:t xml:space="preserve">Advanced Filtering: </w:t>
      </w:r>
      <w:r>
        <w:t>Filter by: all tasks, due today, next 7 days, specific project, or specific delegate.</w:t>
      </w:r>
    </w:p>
    <w:p>
      <w:pPr>
        <w:pStyle w:val="ListBullet"/>
      </w:pPr>
      <w:r>
        <w:rPr>
          <w:b/>
        </w:rPr>
        <w:t xml:space="preserve">Priority-Based Organization: </w:t>
      </w:r>
      <w:r>
        <w:t>Tasks are automatically sorted: High → Medium → Low priority, with completed tasks at the bottom.</w:t>
      </w:r>
    </w:p>
    <w:p>
      <w:pPr>
        <w:pStyle w:val="ListBullet"/>
      </w:pPr>
      <w:r>
        <w:rPr>
          <w:b/>
        </w:rPr>
        <w:t xml:space="preserve">Context/Notes Field: </w:t>
      </w:r>
      <w:r>
        <w:t>Each task supports detailed notes for context and additional information.</w:t>
      </w:r>
    </w:p>
    <w:p>
      <w:pPr>
        <w:pStyle w:val="ListBullet"/>
      </w:pPr>
      <w:r>
        <w:rPr>
          <w:b/>
        </w:rPr>
        <w:t xml:space="preserve">Quick Toggle: </w:t>
      </w:r>
      <w:r>
        <w:t>PATCH /api/tasks/{id}/toggle endpoint for instant completion status changes.</w:t>
      </w:r>
    </w:p>
    <w:p>
      <w:pPr>
        <w:pStyle w:val="Heading2"/>
      </w:pPr>
      <w:r>
        <w:t>Current Implementation</w:t>
      </w:r>
    </w:p>
    <w:p>
      <w:pPr>
        <w:pStyle w:val="Heading3"/>
      </w:pPr>
      <w:r>
        <w:t>Streamlit Interface (Legacy - Todolist.py)</w:t>
      </w:r>
    </w:p>
    <w:p>
      <w:pPr>
        <w:pStyle w:val="ListBullet"/>
      </w:pPr>
      <w:r>
        <w:t>Priority-based task organization (High/Medium/Low with color flags)</w:t>
      </w:r>
    </w:p>
    <w:p>
      <w:pPr>
        <w:pStyle w:val="ListBullet"/>
      </w:pPr>
      <w:r>
        <w:t>Due date tracking with smart badges ('Today', 'Overdue 3d', 'Tomorrow')</w:t>
      </w:r>
    </w:p>
    <w:p>
      <w:pPr>
        <w:pStyle w:val="ListBullet"/>
      </w:pPr>
      <w:r>
        <w:t>Context field toggle for additional notes</w:t>
      </w:r>
    </w:p>
    <w:p>
      <w:pPr>
        <w:pStyle w:val="ListBullet"/>
      </w:pPr>
      <w:r>
        <w:t>Filter views: All / Due Today / Next 7 Days</w:t>
      </w:r>
    </w:p>
    <w:p>
      <w:pPr>
        <w:pStyle w:val="ListBullet"/>
      </w:pPr>
      <w:r>
        <w:t>Auto-sort: Completed tasks to bottom, then by priority</w:t>
      </w:r>
    </w:p>
    <w:p>
      <w:pPr>
        <w:pStyle w:val="ListBullet"/>
      </w:pPr>
      <w:r>
        <w:t>Inline editing with save/delete actions</w:t>
      </w:r>
    </w:p>
    <w:p>
      <w:pPr>
        <w:pStyle w:val="Heading3"/>
      </w:pPr>
      <w:r>
        <w:t>React Interface (Modern)</w:t>
      </w:r>
    </w:p>
    <w:p>
      <w:r>
        <w:t>Benefits of React version:</w:t>
      </w:r>
    </w:p>
    <w:p>
      <w:pPr>
        <w:pStyle w:val="ListBullet"/>
      </w:pPr>
      <w:r>
        <w:t>Mobile-first responsive design</w:t>
      </w:r>
    </w:p>
    <w:p>
      <w:pPr>
        <w:pStyle w:val="ListBullet"/>
      </w:pPr>
      <w:r>
        <w:t>Zero page reloads (instant interactions)</w:t>
      </w:r>
    </w:p>
    <w:p>
      <w:pPr>
        <w:pStyle w:val="ListBullet"/>
      </w:pPr>
      <w:r>
        <w:t>Perfect multi-device sync</w:t>
      </w:r>
    </w:p>
    <w:p>
      <w:pPr>
        <w:pStyle w:val="ListBullet"/>
      </w:pPr>
      <w:r>
        <w:t>Progressive Web App (PWA) capability</w:t>
      </w:r>
    </w:p>
    <w:p>
      <w:pPr>
        <w:pStyle w:val="ListBullet"/>
      </w:pPr>
      <w:r>
        <w:t>Smooth drag-and-drop reordering</w:t>
      </w:r>
    </w:p>
    <w:p>
      <w:pPr>
        <w:pStyle w:val="ListBullet"/>
      </w:pPr>
      <w:r>
        <w:t>Better offline support</w:t>
      </w:r>
    </w:p>
    <w:p>
      <w:pPr>
        <w:pStyle w:val="ListBullet"/>
      </w:pPr>
      <w:r>
        <w:t>Project and delegate filtering dropdowns</w:t>
      </w:r>
    </w:p>
    <w:p>
      <w:pPr>
        <w:pStyle w:val="ListBullet"/>
      </w:pPr>
      <w:r>
        <w:t>Served directly from FastAPI via static file mounting</w:t>
      </w:r>
    </w:p>
    <w:p>
      <w:pPr>
        <w:pStyle w:val="Heading2"/>
      </w:pPr>
      <w:r>
        <w:t>Task Context Integration</w:t>
      </w:r>
    </w:p>
    <w:p>
      <w:r>
        <w:t>The AI coach has access to current tasks via task_context.py:</w:t>
      </w:r>
    </w:p>
    <w:p>
      <w:pPr>
        <w:pStyle w:val="ListBullet"/>
      </w:pPr>
      <w:r>
        <w:t>get_today_tasks(user_number) - Fetches all tasks for user</w:t>
      </w:r>
    </w:p>
    <w:p>
      <w:pPr>
        <w:pStyle w:val="ListBullet"/>
      </w:pPr>
      <w:r>
        <w:t>format_tasks_for_context(tasks) - Formats for AI context with checkmarks and priorities</w:t>
      </w:r>
    </w:p>
    <w:p>
      <w:pPr>
        <w:pStyle w:val="ListBullet"/>
      </w:pPr>
      <w:r>
        <w:t>Injected into system prompt for context-aware responses</w:t>
      </w:r>
    </w:p>
    <w:p>
      <w:r>
        <w:t>This integration allows Alfred to reference specific tasks in conversations and provide actionable coaching based on the user's current workload.</w:t>
      </w:r>
    </w:p>
    <w:p>
      <w:r>
        <w:br w:type="page"/>
      </w:r>
    </w:p>
    <w:p>
      <w:pPr>
        <w:pStyle w:val="Heading1"/>
      </w:pPr>
      <w:r>
        <w:t>9. Smart Nudges</w:t>
      </w:r>
    </w:p>
    <w:p>
      <w:r>
        <w:t>Proactive check-ins that use journey context for personalized coaching at strategic times throughout the day.</w:t>
      </w:r>
    </w:p>
    <w:p>
      <w:pPr>
        <w:pStyle w:val="Heading2"/>
      </w:pPr>
      <w:r>
        <w:t>Morning Nudge (7am)</w:t>
      </w:r>
    </w:p>
    <w:p>
      <w:pPr>
        <w:pStyle w:val="ListBullet"/>
      </w:pPr>
      <w:r>
        <w:rPr>
          <w:b/>
        </w:rPr>
        <w:t xml:space="preserve">Purpose: </w:t>
      </w:r>
      <w:r>
        <w:t>Start the day with motivation and affirmation</w:t>
      </w:r>
    </w:p>
    <w:p>
      <w:pPr>
        <w:pStyle w:val="ListBullet"/>
      </w:pPr>
      <w:r>
        <w:rPr>
          <w:b/>
        </w:rPr>
        <w:t xml:space="preserve">Content: </w:t>
      </w:r>
      <w:r>
        <w:t>Compliment based on strengths, goals, or recent progress</w:t>
      </w:r>
    </w:p>
    <w:p>
      <w:pPr>
        <w:pStyle w:val="ListBullet"/>
      </w:pPr>
      <w:r>
        <w:rPr>
          <w:b/>
        </w:rPr>
        <w:t xml:space="preserve">Tone: </w:t>
      </w:r>
      <w:r>
        <w:t>Warm, empowering, uplifting</w:t>
      </w:r>
    </w:p>
    <w:p>
      <w:pPr>
        <w:pStyle w:val="ListBullet"/>
      </w:pPr>
      <w:r>
        <w:rPr>
          <w:b/>
        </w:rPr>
        <w:t xml:space="preserve">Questions: </w:t>
      </w:r>
      <w:r>
        <w:t>No questions (save for evening)</w:t>
      </w:r>
    </w:p>
    <w:p>
      <w:pPr>
        <w:pStyle w:val="ListBullet"/>
      </w:pPr>
      <w:r>
        <w:rPr>
          <w:b/>
        </w:rPr>
        <w:t xml:space="preserve">Length: </w:t>
      </w:r>
      <w:r>
        <w:t>Max 350 characters</w:t>
      </w:r>
    </w:p>
    <w:p>
      <w:pPr>
        <w:pStyle w:val="ListBullet"/>
      </w:pPr>
      <w:r>
        <w:rPr>
          <w:b/>
        </w:rPr>
        <w:t xml:space="preserve">Context Used: </w:t>
      </w:r>
      <w:r>
        <w:t>Journey strengths, goals, recent conversation for tone</w:t>
      </w:r>
    </w:p>
    <w:p>
      <w:pPr>
        <w:pStyle w:val="Heading2"/>
      </w:pPr>
      <w:r>
        <w:t>Evening Nudge (6pm)</w:t>
      </w:r>
    </w:p>
    <w:p>
      <w:pPr>
        <w:pStyle w:val="ListBullet"/>
      </w:pPr>
      <w:r>
        <w:rPr>
          <w:b/>
        </w:rPr>
        <w:t xml:space="preserve">Purpose: </w:t>
      </w:r>
      <w:r>
        <w:t>Reflection on the day</w:t>
      </w:r>
    </w:p>
    <w:p>
      <w:pPr>
        <w:pStyle w:val="ListBullet"/>
      </w:pPr>
      <w:r>
        <w:rPr>
          <w:b/>
        </w:rPr>
        <w:t xml:space="preserve">Content: </w:t>
      </w:r>
      <w:r>
        <w:t>1-3 questions about how the day went</w:t>
      </w:r>
    </w:p>
    <w:p>
      <w:pPr>
        <w:pStyle w:val="ListBullet"/>
      </w:pPr>
      <w:r>
        <w:rPr>
          <w:b/>
        </w:rPr>
        <w:t xml:space="preserve">References: </w:t>
      </w:r>
      <w:r>
        <w:t>Specific goals, projects, or development areas</w:t>
      </w:r>
    </w:p>
    <w:p>
      <w:pPr>
        <w:pStyle w:val="ListBullet"/>
      </w:pPr>
      <w:r>
        <w:rPr>
          <w:b/>
        </w:rPr>
        <w:t xml:space="preserve">Tone: </w:t>
      </w:r>
      <w:r>
        <w:t>Personal, curious, reflective</w:t>
      </w:r>
    </w:p>
    <w:p>
      <w:pPr>
        <w:pStyle w:val="ListBullet"/>
      </w:pPr>
      <w:r>
        <w:rPr>
          <w:b/>
        </w:rPr>
        <w:t xml:space="preserve">Length: </w:t>
      </w:r>
      <w:r>
        <w:t>Max 450 characters</w:t>
      </w:r>
    </w:p>
    <w:p>
      <w:pPr>
        <w:pStyle w:val="ListBullet"/>
      </w:pPr>
      <w:r>
        <w:rPr>
          <w:b/>
        </w:rPr>
        <w:t xml:space="preserve">Context Used: </w:t>
      </w:r>
      <w:r>
        <w:t>Journey goals, projects, development areas, recent conversation</w:t>
      </w:r>
    </w:p>
    <w:p>
      <w:pPr>
        <w:pStyle w:val="Heading2"/>
      </w:pPr>
      <w:r>
        <w:t>Weekly Nudge</w:t>
      </w:r>
    </w:p>
    <w:p>
      <w:pPr>
        <w:pStyle w:val="ListBullet"/>
      </w:pPr>
      <w:r>
        <w:rPr>
          <w:b/>
        </w:rPr>
        <w:t xml:space="preserve">Purpose: </w:t>
      </w:r>
      <w:r>
        <w:t>Structured weekly reflection</w:t>
      </w:r>
    </w:p>
    <w:p>
      <w:pPr>
        <w:pStyle w:val="ListBullet"/>
      </w:pPr>
      <w:r>
        <w:rPr>
          <w:b/>
        </w:rPr>
        <w:t xml:space="preserve">Format: </w:t>
      </w:r>
      <w:r>
        <w:t>Fixed prompts with specific questions</w:t>
      </w:r>
    </w:p>
    <w:p>
      <w:pPr>
        <w:pStyle w:val="ListBullet"/>
      </w:pPr>
      <w:r>
        <w:rPr>
          <w:b/>
        </w:rPr>
        <w:t xml:space="preserve">Prompts for: </w:t>
      </w:r>
      <w:r>
        <w:t>• Strengths used this week</w:t>
        <w:br/>
        <w:t>• Failures or learnings to capture</w:t>
        <w:br/>
        <w:t>• Project progress</w:t>
        <w:br/>
        <w:t>• Important people interactions</w:t>
        <w:br/>
        <w:t>• Improvements for next week</w:t>
      </w:r>
    </w:p>
    <w:p>
      <w:pPr>
        <w:pStyle w:val="ListBullet"/>
      </w:pPr>
      <w:r>
        <w:rPr>
          <w:b/>
        </w:rPr>
        <w:t xml:space="preserve">Delivery: </w:t>
      </w:r>
      <w:r>
        <w:t>Emoji-enhanced structured message</w:t>
      </w:r>
    </w:p>
    <w:p>
      <w:pPr>
        <w:pStyle w:val="Heading2"/>
      </w:pPr>
      <w:r>
        <w:t>Implementation Details</w:t>
      </w:r>
    </w:p>
    <w:p>
      <w:pPr>
        <w:pStyle w:val="ListBullet"/>
      </w:pPr>
      <w:r>
        <w:t>Scheduled via Railway cron or external service (e.g., GitHub Actions, Zapier)</w:t>
      </w:r>
    </w:p>
    <w:p>
      <w:pPr>
        <w:pStyle w:val="ListBullet"/>
      </w:pPr>
      <w:r>
        <w:t>Calls /api/nudge/morning, /api/nudge/evening, or /api/weekly_nudge endpoints</w:t>
      </w:r>
    </w:p>
    <w:p>
      <w:pPr>
        <w:pStyle w:val="ListBullet"/>
      </w:pPr>
      <w:r>
        <w:t>GPT-4 generates personalized content using journey context</w:t>
      </w:r>
    </w:p>
    <w:p>
      <w:pPr>
        <w:pStyle w:val="ListBullet"/>
      </w:pPr>
      <w:r>
        <w:t>Sent via Twilio WhatsApp API</w:t>
      </w:r>
    </w:p>
    <w:p>
      <w:pPr>
        <w:pStyle w:val="ListBullet"/>
      </w:pPr>
      <w:r>
        <w:t>Response saved to messages table for conversational continuity</w:t>
      </w:r>
    </w:p>
    <w:p>
      <w:pPr>
        <w:pStyle w:val="ListBullet"/>
      </w:pPr>
      <w:r>
        <w:t>Uses recent conversation history (last 8 messages) to tune tone and relevance</w:t>
      </w:r>
    </w:p>
    <w:p>
      <w:r>
        <w:br w:type="page"/>
      </w:r>
    </w:p>
    <w:p>
      <w:pPr>
        <w:pStyle w:val="Heading1"/>
      </w:pPr>
      <w:r>
        <w:t>10. Multi-Channel Communication</w:t>
      </w:r>
    </w:p>
    <w:p>
      <w:r>
        <w:t>Leadership OS v3.0 introduces unified multi-channel support, allowing executives to interact with Alfred via WhatsApp or Email seamlessly.</w:t>
      </w:r>
    </w:p>
    <w:p>
      <w:pPr>
        <w:pStyle w:val="Heading2"/>
      </w:pPr>
      <w:r>
        <w:t>Unified Processing Architecture</w:t>
      </w:r>
    </w:p>
    <w:p>
      <w:r>
        <w:t>Both channels use a shared process_message() function in webhook.py, ensuring consistent AI behavior regardless of how the user communicates.</w:t>
      </w:r>
    </w:p>
    <w:p>
      <w:r>
        <w:rPr>
          <w:b/>
        </w:rPr>
        <w:t>Key Function Signature:</w:t>
      </w:r>
    </w:p>
    <w:p>
      <w:r>
        <w:rPr>
          <w:rFonts w:ascii="Courier New" w:hAnsi="Courier New"/>
          <w:sz w:val="18"/>
        </w:rPr>
        <w:t>process_message(*, channel: str, sender: str, incoming_msg: str, db: Session) -&gt; str</w:t>
      </w:r>
    </w:p>
    <w:p>
      <w:r>
        <w:t>Parameters:</w:t>
      </w:r>
    </w:p>
    <w:p>
      <w:pPr>
        <w:pStyle w:val="ListBullet"/>
      </w:pPr>
      <w:r>
        <w:t>channel: 'whatsapp' or 'email' - identifies communication channel</w:t>
      </w:r>
    </w:p>
    <w:p>
      <w:pPr>
        <w:pStyle w:val="ListBullet"/>
      </w:pPr>
      <w:r>
        <w:t>sender: WhatsApp number (e.g., 'whatsapp:+1770...') or email address</w:t>
      </w:r>
    </w:p>
    <w:p>
      <w:pPr>
        <w:pStyle w:val="ListBullet"/>
      </w:pPr>
      <w:r>
        <w:t>incoming_msg: The user's message text</w:t>
      </w:r>
    </w:p>
    <w:p>
      <w:pPr>
        <w:pStyle w:val="ListBullet"/>
      </w:pPr>
      <w:r>
        <w:t>db: Database session</w:t>
      </w:r>
    </w:p>
    <w:p>
      <w:pPr>
        <w:pStyle w:val="Heading2"/>
      </w:pPr>
      <w:r>
        <w:t>WhatsApp Channel</w:t>
      </w:r>
    </w:p>
    <w:p>
      <w:pPr>
        <w:pStyle w:val="ListBullet"/>
      </w:pPr>
      <w:r>
        <w:rPr>
          <w:b/>
        </w:rPr>
        <w:t xml:space="preserve">Integration: </w:t>
      </w:r>
      <w:r>
        <w:t>Twilio WhatsApp Business API</w:t>
      </w:r>
    </w:p>
    <w:p>
      <w:pPr>
        <w:pStyle w:val="ListBullet"/>
      </w:pPr>
      <w:r>
        <w:rPr>
          <w:b/>
        </w:rPr>
        <w:t xml:space="preserve">Webhook: </w:t>
      </w:r>
      <w:r>
        <w:t>POST /api/webhook</w:t>
      </w:r>
    </w:p>
    <w:p>
      <w:pPr>
        <w:pStyle w:val="ListBullet"/>
      </w:pPr>
      <w:r>
        <w:rPr>
          <w:b/>
        </w:rPr>
        <w:t xml:space="preserve">Message Format: </w:t>
      </w:r>
      <w:r>
        <w:t>Direct text from Twilio (Form: Body, From)</w:t>
      </w:r>
    </w:p>
    <w:p>
      <w:pPr>
        <w:pStyle w:val="ListBullet"/>
      </w:pPr>
      <w:r>
        <w:rPr>
          <w:b/>
        </w:rPr>
        <w:t xml:space="preserve">Response Delivery: </w:t>
      </w:r>
      <w:r>
        <w:t>Twilio client.messages.create()</w:t>
      </w:r>
    </w:p>
    <w:p>
      <w:pPr>
        <w:pStyle w:val="ListBullet"/>
      </w:pPr>
      <w:r>
        <w:rPr>
          <w:b/>
        </w:rPr>
        <w:t xml:space="preserve">Message Splitting: </w:t>
      </w:r>
      <w:r>
        <w:t>Automatically splits messages &gt;1400 characters using message_splitter.py</w:t>
      </w:r>
    </w:p>
    <w:p>
      <w:pPr>
        <w:pStyle w:val="ListBullet"/>
      </w:pPr>
      <w:r>
        <w:rPr>
          <w:b/>
        </w:rPr>
        <w:t xml:space="preserve">Multi-part Format: </w:t>
      </w:r>
      <w:r>
        <w:t>[1/3] prefix for message parts</w:t>
      </w:r>
    </w:p>
    <w:p>
      <w:pPr>
        <w:pStyle w:val="Heading2"/>
      </w:pPr>
      <w:r>
        <w:t>Email Channel</w:t>
      </w:r>
    </w:p>
    <w:p>
      <w:pPr>
        <w:pStyle w:val="ListBullet"/>
      </w:pPr>
      <w:r>
        <w:rPr>
          <w:b/>
        </w:rPr>
        <w:t xml:space="preserve">Integration: </w:t>
      </w:r>
      <w:r>
        <w:t>Mailgun Email API</w:t>
      </w:r>
    </w:p>
    <w:p>
      <w:pPr>
        <w:pStyle w:val="ListBullet"/>
      </w:pPr>
      <w:r>
        <w:rPr>
          <w:b/>
        </w:rPr>
        <w:t xml:space="preserve">Webhook: </w:t>
      </w:r>
      <w:r>
        <w:t>POST /api/email/webhook</w:t>
      </w:r>
    </w:p>
    <w:p>
      <w:pPr>
        <w:pStyle w:val="ListBullet"/>
      </w:pPr>
      <w:r>
        <w:rPr>
          <w:b/>
        </w:rPr>
        <w:t xml:space="preserve">Message Format: </w:t>
      </w:r>
      <w:r>
        <w:t>Extracted from Mailgun (sender, subject, stripped-text)</w:t>
      </w:r>
    </w:p>
    <w:p>
      <w:pPr>
        <w:pStyle w:val="ListBullet"/>
      </w:pPr>
      <w:r>
        <w:rPr>
          <w:b/>
        </w:rPr>
        <w:t xml:space="preserve">Message Processing: </w:t>
      </w:r>
      <w:r>
        <w:t>Formatted as 'Subject: {subject}\n\n{body}' before processing</w:t>
      </w:r>
    </w:p>
    <w:p>
      <w:pPr>
        <w:pStyle w:val="ListBullet"/>
      </w:pPr>
      <w:r>
        <w:rPr>
          <w:b/>
        </w:rPr>
        <w:t xml:space="preserve">Response Delivery: </w:t>
      </w:r>
      <w:r>
        <w:t>Mailgun API via send_email() function</w:t>
      </w:r>
    </w:p>
    <w:p>
      <w:pPr>
        <w:pStyle w:val="ListBullet"/>
      </w:pPr>
      <w:r>
        <w:rPr>
          <w:b/>
        </w:rPr>
        <w:t xml:space="preserve">Reply Format: </w:t>
      </w:r>
      <w:r>
        <w:t>Subject line: 'Re: {original subject}'</w:t>
      </w:r>
    </w:p>
    <w:p>
      <w:pPr>
        <w:pStyle w:val="ListBullet"/>
      </w:pPr>
      <w:r>
        <w:rPr>
          <w:b/>
        </w:rPr>
        <w:t xml:space="preserve">Authentication: </w:t>
      </w:r>
      <w:r>
        <w:t>Uses MAILGUN_API_KEY and MAILGUN_DOMAIN from environment</w:t>
      </w:r>
    </w:p>
    <w:p>
      <w:pPr>
        <w:pStyle w:val="Heading2"/>
      </w:pPr>
      <w:r>
        <w:t>Channel-Agnostic Features</w:t>
      </w:r>
    </w:p>
    <w:p>
      <w:r>
        <w:t>The following features work identically across both WhatsApp and Email:</w:t>
      </w:r>
    </w:p>
    <w:p>
      <w:pPr>
        <w:pStyle w:val="ListBullet"/>
      </w:pPr>
      <w:r>
        <w:t>Journey memory extraction and storage</w:t>
      </w:r>
    </w:p>
    <w:p>
      <w:pPr>
        <w:pStyle w:val="ListBullet"/>
      </w:pPr>
      <w:r>
        <w:t>NLP pattern detection for strengths, goals, projects, etc.</w:t>
      </w:r>
    </w:p>
    <w:p>
      <w:pPr>
        <w:pStyle w:val="ListBullet"/>
      </w:pPr>
      <w:r>
        <w:t>Context building from journey + tasks + conversation history</w:t>
      </w:r>
    </w:p>
    <w:p>
      <w:pPr>
        <w:pStyle w:val="ListBullet"/>
      </w:pPr>
      <w:r>
        <w:t>GPT-4 response generation with full context</w:t>
      </w:r>
    </w:p>
    <w:p>
      <w:pPr>
        <w:pStyle w:val="ListBullet"/>
      </w:pPr>
      <w:r>
        <w:t>Message history storage (same messages table)</w:t>
      </w:r>
    </w:p>
    <w:p>
      <w:pPr>
        <w:pStyle w:val="ListBullet"/>
      </w:pPr>
      <w:r>
        <w:t>Task context integration</w:t>
      </w:r>
    </w:p>
    <w:p>
      <w:pPr>
        <w:pStyle w:val="Heading2"/>
      </w:pPr>
      <w:r>
        <w:t>Environment Variables</w:t>
      </w:r>
    </w:p>
    <w:p>
      <w:r>
        <w:t>WhatsApp Configuration:</w:t>
      </w:r>
    </w:p>
    <w:p>
      <w:pPr>
        <w:pStyle w:val="ListBullet"/>
      </w:pPr>
      <w:r>
        <w:t>TWILIO_SID - Twilio account SID</w:t>
      </w:r>
    </w:p>
    <w:p>
      <w:pPr>
        <w:pStyle w:val="ListBullet"/>
      </w:pPr>
      <w:r>
        <w:t>TWILIO_AUTH_TOKEN - Twilio authentication token</w:t>
      </w:r>
    </w:p>
    <w:p>
      <w:pPr>
        <w:pStyle w:val="ListBullet"/>
      </w:pPr>
      <w:r>
        <w:t>TWILIO_WHATSAPP_NUMBER - WhatsApp business number</w:t>
      </w:r>
    </w:p>
    <w:p>
      <w:r>
        <w:t>Email Configuration:</w:t>
      </w:r>
    </w:p>
    <w:p>
      <w:pPr>
        <w:pStyle w:val="ListBullet"/>
      </w:pPr>
      <w:r>
        <w:t>MAILGUN_API_KEY - Mailgun API key</w:t>
      </w:r>
    </w:p>
    <w:p>
      <w:pPr>
        <w:pStyle w:val="ListBullet"/>
      </w:pPr>
      <w:r>
        <w:t>MAILGUN_DOMAIN - Mailgun domain</w:t>
      </w:r>
    </w:p>
    <w:p>
      <w:pPr>
        <w:pStyle w:val="ListBullet"/>
      </w:pPr>
      <w:r>
        <w:t>MAILGUN_FROM - From address for emails</w:t>
      </w:r>
    </w:p>
    <w:p>
      <w:r>
        <w:br w:type="page"/>
      </w:r>
    </w:p>
    <w:p>
      <w:pPr>
        <w:pStyle w:val="Heading1"/>
      </w:pPr>
      <w:r>
        <w:t>11. Deployment &amp; Operations</w:t>
      </w:r>
    </w:p>
    <w:p>
      <w:pPr>
        <w:pStyle w:val="Heading2"/>
      </w:pPr>
      <w:r>
        <w:t>Infrastructure</w:t>
      </w:r>
    </w:p>
    <w:p>
      <w:pPr>
        <w:pStyle w:val="Heading3"/>
      </w:pPr>
      <w:r>
        <w:t>Railway Cloud Platform:</w:t>
      </w:r>
    </w:p>
    <w:p>
      <w:pPr>
        <w:pStyle w:val="ListBullet"/>
      </w:pPr>
      <w:r>
        <w:t>Hosts FastAPI backend</w:t>
      </w:r>
    </w:p>
    <w:p>
      <w:pPr>
        <w:pStyle w:val="ListBullet"/>
      </w:pPr>
      <w:r>
        <w:t>Auto-deploys from Git repository</w:t>
      </w:r>
    </w:p>
    <w:p>
      <w:pPr>
        <w:pStyle w:val="ListBullet"/>
      </w:pPr>
      <w:r>
        <w:t>Environment variables management</w:t>
      </w:r>
    </w:p>
    <w:p>
      <w:pPr>
        <w:pStyle w:val="ListBullet"/>
      </w:pPr>
      <w:r>
        <w:t>HTTPS endpoints automatically provisioned</w:t>
      </w:r>
    </w:p>
    <w:p>
      <w:pPr>
        <w:pStyle w:val="ListBullet"/>
      </w:pPr>
      <w:r>
        <w:t>Static file serving for React frontend</w:t>
      </w:r>
    </w:p>
    <w:p>
      <w:pPr>
        <w:pStyle w:val="ListBullet"/>
      </w:pPr>
      <w:r>
        <w:t>Real-time logs and monitoring</w:t>
      </w:r>
    </w:p>
    <w:p>
      <w:pPr>
        <w:pStyle w:val="Heading3"/>
      </w:pPr>
      <w:r>
        <w:t>Neon PostgreSQL:</w:t>
      </w:r>
    </w:p>
    <w:p>
      <w:pPr>
        <w:pStyle w:val="ListBullet"/>
      </w:pPr>
      <w:r>
        <w:t>Serverless Postgres database</w:t>
      </w:r>
    </w:p>
    <w:p>
      <w:pPr>
        <w:pStyle w:val="ListBullet"/>
      </w:pPr>
      <w:r>
        <w:t>Auto-scaling based on demand</w:t>
      </w:r>
    </w:p>
    <w:p>
      <w:pPr>
        <w:pStyle w:val="ListBullet"/>
      </w:pPr>
      <w:r>
        <w:t>SSL connections required</w:t>
      </w:r>
    </w:p>
    <w:p>
      <w:pPr>
        <w:pStyle w:val="ListBullet"/>
      </w:pPr>
      <w:r>
        <w:t>Connection pooling configured (pool_pre_ping, pool_recycle=300)</w:t>
      </w:r>
    </w:p>
    <w:p>
      <w:pPr>
        <w:pStyle w:val="ListBullet"/>
      </w:pPr>
      <w:r>
        <w:t>Hosted separately from application server</w:t>
      </w:r>
    </w:p>
    <w:p>
      <w:pPr>
        <w:pStyle w:val="Heading2"/>
      </w:pPr>
      <w:r>
        <w:t>Environment Variables</w:t>
      </w:r>
    </w:p>
    <w:p>
      <w:r>
        <w:t>Required configuration (set in Railway dashboard):</w:t>
      </w:r>
    </w:p>
    <w:p>
      <w:pPr>
        <w:pStyle w:val="Heading3"/>
      </w:pPr>
      <w:r>
        <w:t>Core:</w:t>
      </w:r>
    </w:p>
    <w:p>
      <w:pPr>
        <w:pStyle w:val="ListBullet"/>
      </w:pPr>
      <w:r>
        <w:t>DATABASE_URL - Neon PostgreSQL connection string</w:t>
      </w:r>
    </w:p>
    <w:p>
      <w:pPr>
        <w:pStyle w:val="ListBullet"/>
      </w:pPr>
      <w:r>
        <w:t>OPENAI_API_KEY - OpenAI API access</w:t>
      </w:r>
    </w:p>
    <w:p>
      <w:pPr>
        <w:pStyle w:val="ListBullet"/>
      </w:pPr>
      <w:r>
        <w:t>OPENAI_MODEL - Model name (default: gpt-4o)</w:t>
      </w:r>
    </w:p>
    <w:p>
      <w:pPr>
        <w:pStyle w:val="ListBullet"/>
      </w:pPr>
      <w:r>
        <w:t>DEFAULT_USER_NUMBER - Target user WhatsApp number</w:t>
      </w:r>
    </w:p>
    <w:p>
      <w:pPr>
        <w:pStyle w:val="Heading3"/>
      </w:pPr>
      <w:r>
        <w:t>WhatsApp:</w:t>
      </w:r>
    </w:p>
    <w:p>
      <w:pPr>
        <w:pStyle w:val="ListBullet"/>
      </w:pPr>
      <w:r>
        <w:t>TWILIO_SID - Twilio account SID</w:t>
      </w:r>
    </w:p>
    <w:p>
      <w:pPr>
        <w:pStyle w:val="ListBullet"/>
      </w:pPr>
      <w:r>
        <w:t>TWILIO_AUTH_TOKEN - Twilio auth token</w:t>
      </w:r>
    </w:p>
    <w:p>
      <w:pPr>
        <w:pStyle w:val="ListBullet"/>
      </w:pPr>
      <w:r>
        <w:t>TWILIO_WHATSAPP_NUMBER - WhatsApp business number</w:t>
      </w:r>
    </w:p>
    <w:p>
      <w:pPr>
        <w:pStyle w:val="Heading3"/>
      </w:pPr>
      <w:r>
        <w:t>Email:</w:t>
      </w:r>
    </w:p>
    <w:p>
      <w:pPr>
        <w:pStyle w:val="ListBullet"/>
      </w:pPr>
      <w:r>
        <w:t>MAILGUN_API_KEY - Mailgun API key</w:t>
      </w:r>
    </w:p>
    <w:p>
      <w:pPr>
        <w:pStyle w:val="ListBullet"/>
      </w:pPr>
      <w:r>
        <w:t>MAILGUN_DOMAIN - Mailgun domain</w:t>
      </w:r>
    </w:p>
    <w:p>
      <w:pPr>
        <w:pStyle w:val="ListBullet"/>
      </w:pPr>
      <w:r>
        <w:t>MAILGUN_FROM - From address for outgoing emails</w:t>
      </w:r>
    </w:p>
    <w:p>
      <w:pPr>
        <w:pStyle w:val="Heading2"/>
      </w:pPr>
      <w:r>
        <w:t>Deployment Process</w:t>
      </w:r>
    </w:p>
    <w:p>
      <w:pPr>
        <w:pStyle w:val="ListBullet"/>
      </w:pPr>
      <w:r>
        <w:t>1. Code changes pushed to Git repository</w:t>
      </w:r>
    </w:p>
    <w:p>
      <w:pPr>
        <w:pStyle w:val="ListBullet"/>
      </w:pPr>
      <w:r>
        <w:t>2. Railway detects changes and triggers build</w:t>
      </w:r>
    </w:p>
    <w:p>
      <w:pPr>
        <w:pStyle w:val="ListBullet"/>
      </w:pPr>
      <w:r>
        <w:t>3. Installs dependencies from requirements.txt</w:t>
      </w:r>
    </w:p>
    <w:p>
      <w:pPr>
        <w:pStyle w:val="ListBullet"/>
      </w:pPr>
      <w:r>
        <w:t>4. Runs Procfile command: uvicorn app.main:app --host 0.0.0.0 --port 8080</w:t>
      </w:r>
    </w:p>
    <w:p>
      <w:pPr>
        <w:pStyle w:val="ListBullet"/>
      </w:pPr>
      <w:r>
        <w:t>5. SQLAlchemy creates/updates tables via Base.metadata.create_all()</w:t>
      </w:r>
    </w:p>
    <w:p>
      <w:pPr>
        <w:pStyle w:val="ListBullet"/>
      </w:pPr>
      <w:r>
        <w:t>6. Static files from /static directory mounted for React frontend</w:t>
      </w:r>
    </w:p>
    <w:p>
      <w:pPr>
        <w:pStyle w:val="ListBullet"/>
      </w:pPr>
      <w:r>
        <w:t>7. Service goes live at Railway URL</w:t>
      </w:r>
    </w:p>
    <w:p>
      <w:pPr>
        <w:pStyle w:val="ListBullet"/>
      </w:pPr>
      <w:r>
        <w:t>8. Twilio webhook points to Railway URL + /api/webhook</w:t>
      </w:r>
    </w:p>
    <w:p>
      <w:pPr>
        <w:pStyle w:val="ListBullet"/>
      </w:pPr>
      <w:r>
        <w:t>9. Mailgun routes configured to Railway URL + /api/email/webhook</w:t>
      </w:r>
    </w:p>
    <w:p>
      <w:pPr>
        <w:pStyle w:val="Heading2"/>
      </w:pPr>
      <w:r>
        <w:t>Static File Serving</w:t>
      </w:r>
    </w:p>
    <w:p>
      <w:r>
        <w:t>The FastAPI application serves the React frontend directly from the /static directory:</w:t>
      </w:r>
    </w:p>
    <w:p>
      <w:pPr>
        <w:pStyle w:val="ListBullet"/>
      </w:pPr>
      <w:r>
        <w:t>React app built: cd frontend &amp;&amp; npm run build</w:t>
      </w:r>
    </w:p>
    <w:p>
      <w:pPr>
        <w:pStyle w:val="ListBullet"/>
      </w:pPr>
      <w:r>
        <w:t>Build output copied to /static directory</w:t>
      </w:r>
    </w:p>
    <w:p>
      <w:pPr>
        <w:pStyle w:val="ListBullet"/>
      </w:pPr>
      <w:r>
        <w:t>FastAPI mounts /assets for CSS/JS files</w:t>
      </w:r>
    </w:p>
    <w:p>
      <w:pPr>
        <w:pStyle w:val="ListBullet"/>
      </w:pPr>
      <w:r>
        <w:t>Root route (/) serves index.html</w:t>
      </w:r>
    </w:p>
    <w:p>
      <w:pPr>
        <w:pStyle w:val="ListBullet"/>
      </w:pPr>
      <w:r>
        <w:t>Catch-all route handles React Router client-side routing</w:t>
      </w:r>
    </w:p>
    <w:p>
      <w:pPr>
        <w:pStyle w:val="ListBullet"/>
      </w:pPr>
      <w:r>
        <w:t>API routes prefixed with /api/* to avoid conflicts</w:t>
      </w:r>
    </w:p>
    <w:p>
      <w:pPr>
        <w:pStyle w:val="Heading2"/>
      </w:pPr>
      <w:r>
        <w:t>Monitoring &amp; Logs</w:t>
      </w:r>
    </w:p>
    <w:p>
      <w:pPr>
        <w:pStyle w:val="ListBullet"/>
      </w:pPr>
      <w:r>
        <w:t>Railway provides real-time logs via web dashboard</w:t>
      </w:r>
    </w:p>
    <w:p>
      <w:pPr>
        <w:pStyle w:val="ListBullet"/>
      </w:pPr>
      <w:r>
        <w:t>Print statements in webhook for debugging message flow</w:t>
      </w:r>
    </w:p>
    <w:p>
      <w:pPr>
        <w:pStyle w:val="ListBullet"/>
      </w:pPr>
      <w:r>
        <w:t>Database accessible via Neon console</w:t>
      </w:r>
    </w:p>
    <w:p>
      <w:pPr>
        <w:pStyle w:val="ListBullet"/>
      </w:pPr>
      <w:r>
        <w:t>Twilio console shows message delivery status</w:t>
      </w:r>
    </w:p>
    <w:p>
      <w:pPr>
        <w:pStyle w:val="ListBullet"/>
      </w:pPr>
      <w:r>
        <w:t>Mailgun dashboard shows email delivery logs</w:t>
      </w:r>
    </w:p>
    <w:p>
      <w:pPr>
        <w:pStyle w:val="Heading2"/>
      </w:pPr>
      <w:r>
        <w:t>Scheduling Nudges</w:t>
      </w:r>
    </w:p>
    <w:p>
      <w:r>
        <w:t>Morning, evening, and weekly nudges are scheduled externally (Railway doesn't provide native cron):</w:t>
      </w:r>
    </w:p>
    <w:p>
      <w:pPr>
        <w:pStyle w:val="ListBullet"/>
      </w:pPr>
      <w:r>
        <w:t>GitHub Actions - Use workflow with schedule triggers</w:t>
      </w:r>
    </w:p>
    <w:p>
      <w:pPr>
        <w:pStyle w:val="ListBullet"/>
      </w:pPr>
      <w:r>
        <w:t>Zapier/Make.com - No-code automation platforms</w:t>
      </w:r>
    </w:p>
    <w:p>
      <w:pPr>
        <w:pStyle w:val="ListBullet"/>
      </w:pPr>
      <w:r>
        <w:t>External cron service - Call Railway endpoints on schedule</w:t>
      </w:r>
    </w:p>
    <w:p>
      <w:pPr>
        <w:pStyle w:val="ListBullet"/>
      </w:pPr>
      <w:r>
        <w:t>Example: GitHub Actions workflow running at 7am EST calls /api/nudge/morning</w:t>
      </w:r>
    </w:p>
    <w:p>
      <w:r>
        <w:br w:type="page"/>
      </w:r>
    </w:p>
    <w:p>
      <w:pPr>
        <w:pStyle w:val="Heading1"/>
      </w:pPr>
      <w:r>
        <w:t>12. File Structure</w:t>
      </w:r>
    </w:p>
    <w:p>
      <w:r>
        <w:t>Complete directory structure of the Leadership OS project:</w:t>
      </w:r>
    </w:p>
    <w:p>
      <w:r>
        <w:rPr>
          <w:rFonts w:ascii="Courier New" w:hAnsi="Courier New"/>
          <w:sz w:val="16"/>
        </w:rPr>
        <w:t>greo-lead/ (project root)</w:t>
        <w:br/>
        <w:t>├── app/</w:t>
        <w:br/>
        <w:t>│   ├── __init__.py</w:t>
        <w:br/>
        <w:t>│   ├── main.py                    # FastAPI app, router registration, static serving</w:t>
        <w:br/>
        <w:t>│   ├── config.py                  # Environment variables and settings</w:t>
        <w:br/>
        <w:t>│   ├── db.py                      # Database connection &amp; session management</w:t>
        <w:br/>
        <w:t>│   ├── models.py                  # SQLAlchemy models (all tables)</w:t>
        <w:br/>
        <w:t>│   │</w:t>
        <w:br/>
        <w:t>│   ├── routers/</w:t>
        <w:br/>
        <w:t>│   │   ├── __init__.py</w:t>
        <w:br/>
        <w:t>│   │   ├── webhook.py             # WhatsApp &amp; Email message handlers</w:t>
        <w:br/>
        <w:t>│   │   ├── tasks.py               # Task CRUD with filtering</w:t>
        <w:br/>
        <w:t>│   │   ├── journal.py             # Journal CRUD operations</w:t>
        <w:br/>
        <w:t>│   │   ├── nudge.py               # Morning/evening/weekly nudges</w:t>
        <w:br/>
        <w:t>│   │   ├── auth.py                # (Empty - future auth)</w:t>
        <w:br/>
        <w:t>│   │   ├── dashboard.py           # (Empty - future analytics)</w:t>
        <w:br/>
        <w:t>│   │   ├── feedback.py            # (Empty - future feedback)</w:t>
        <w:br/>
        <w:t>│   │   └── signup.py              # (Empty - future user onboarding)</w:t>
        <w:br/>
        <w:t>│   │</w:t>
        <w:br/>
        <w:t>│   ├── services/</w:t>
        <w:br/>
        <w:t>│   │   ├── __init__.py</w:t>
        <w:br/>
        <w:t>│   │   ├── message_service.py     # Conversation history management</w:t>
        <w:br/>
        <w:t>│   │   ├── journey_service.py     # Journey CRUD operations</w:t>
        <w:br/>
        <w:t>│   │   ├── journey_context.py     # Context building for AI</w:t>
        <w:br/>
        <w:t>│   │   ├── journey_nlp.py         # Pattern detection &amp; extraction</w:t>
        <w:br/>
        <w:t>│   │   ├── openai_service.py      # GPT-4 client wrapper</w:t>
        <w:br/>
        <w:t>│   │   └── users.py               # (Empty - future user management)</w:t>
        <w:br/>
        <w:t>│   │</w:t>
        <w:br/>
        <w:t>│   └── utils/</w:t>
        <w:br/>
        <w:t>│       ├── __init__.py</w:t>
        <w:br/>
        <w:t>│       ├── message_splitter.py    # WhatsApp message chunking</w:t>
        <w:br/>
        <w:t>│       ├── task_context.py        # Task formatting for AI context</w:t>
        <w:br/>
        <w:t>│       └── security.py            # (Empty - future security utils)</w:t>
        <w:br/>
        <w:t>│</w:t>
        <w:br/>
        <w:t>├── static/                        # React frontend build output</w:t>
        <w:br/>
        <w:t>│   ├── index.html</w:t>
        <w:br/>
        <w:t>│   ├── assets/</w:t>
        <w:br/>
        <w:t>│   │   ├── index-[hash].js</w:t>
        <w:br/>
        <w:t>│   │   └── index-[hash].css</w:t>
        <w:br/>
        <w:t>│   └── vite.svg</w:t>
        <w:br/>
        <w:t>│</w:t>
        <w:br/>
        <w:t>├── frontend/                      # React source (not deployed)</w:t>
        <w:br/>
        <w:t>│   ├── src/</w:t>
        <w:br/>
        <w:t>│   ├── public/</w:t>
        <w:br/>
        <w:t>│   ├── package.json</w:t>
        <w:br/>
        <w:t>│   └── vite.config.js</w:t>
        <w:br/>
        <w:t>│</w:t>
        <w:br/>
        <w:t>├── Todolist.py                    # Streamlit task interface (legacy)</w:t>
        <w:br/>
        <w:t>├── requirements.txt               # Python dependencies</w:t>
        <w:br/>
        <w:t>├── Procfile                       # Railway startup configuration</w:t>
        <w:br/>
        <w:t>├── .env                           # Local development environment (not deployed)</w:t>
        <w:br/>
        <w:t>└── README.md                      # Project documentation</w:t>
        <w:br/>
      </w:r>
    </w:p>
    <w:p>
      <w:pPr>
        <w:pStyle w:val="Heading2"/>
      </w:pPr>
      <w:r>
        <w:t>Key Files Explained</w:t>
      </w:r>
    </w:p>
    <w:p>
      <w:pPr>
        <w:pStyle w:val="ListBullet"/>
      </w:pPr>
      <w:r>
        <w:rPr>
          <w:b/>
        </w:rPr>
        <w:t xml:space="preserve">main.py: </w:t>
      </w:r>
      <w:r>
        <w:t>Application entry point. Registers all routers, configures CORS, handles static file serving for React, and provides catch-all routing for client-side navigation.</w:t>
      </w:r>
    </w:p>
    <w:p>
      <w:pPr>
        <w:pStyle w:val="ListBullet"/>
      </w:pPr>
      <w:r>
        <w:rPr>
          <w:b/>
        </w:rPr>
        <w:t xml:space="preserve">webhook.py: </w:t>
      </w:r>
      <w:r>
        <w:t>Contains process_message() - the unified message processing function used by both WhatsApp and Email webhooks. Handles NLP detection, journey updates, and GPT responses.</w:t>
      </w:r>
    </w:p>
    <w:p>
      <w:pPr>
        <w:pStyle w:val="ListBullet"/>
      </w:pPr>
      <w:r>
        <w:rPr>
          <w:b/>
        </w:rPr>
        <w:t xml:space="preserve">models.py: </w:t>
      </w:r>
      <w:r>
        <w:t>Defines all SQLAlchemy ORM models including Message, Task, JournalEntry, and all journey_* tables. Single source of truth for database schema.</w:t>
      </w:r>
    </w:p>
    <w:p>
      <w:pPr>
        <w:pStyle w:val="ListBullet"/>
      </w:pPr>
      <w:r>
        <w:rPr>
          <w:b/>
        </w:rPr>
        <w:t xml:space="preserve">journey_nlp.py: </w:t>
      </w:r>
      <w:r>
        <w:t>Pattern-based natural language processing for extracting structured data from conversations. No ML models - uses regex patterns for reliable extraction.</w:t>
      </w:r>
    </w:p>
    <w:p>
      <w:pPr>
        <w:pStyle w:val="ListBullet"/>
      </w:pPr>
      <w:r>
        <w:rPr>
          <w:b/>
        </w:rPr>
        <w:t xml:space="preserve">journey_context.py: </w:t>
      </w:r>
      <w:r>
        <w:t>Aggregates journey data into formatted text block injected into every GPT conversation, giving Alfred full awareness of user's professional journey.</w:t>
      </w:r>
    </w:p>
    <w:p>
      <w:pPr>
        <w:pStyle w:val="ListBullet"/>
      </w:pPr>
      <w:r>
        <w:rPr>
          <w:b/>
        </w:rPr>
        <w:t xml:space="preserve">message_splitter.py: </w:t>
      </w:r>
      <w:r>
        <w:t>Splits long WhatsApp messages at natural boundaries (double newlines, single newlines, whitespace) to stay under Twilio's character limit while preserving readability.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Leadership OS v3.0 is a fully operational AI Chief of Staff system combining:</w:t>
      </w:r>
    </w:p>
    <w:p>
      <w:pPr>
        <w:pStyle w:val="ListBullet"/>
      </w:pPr>
      <w:r>
        <w:t>✅ Multi-channel conversational AI coaching (WhatsApp + Email)</w:t>
      </w:r>
    </w:p>
    <w:p>
      <w:pPr>
        <w:pStyle w:val="ListBullet"/>
      </w:pPr>
      <w:r>
        <w:t>✅ Unified message processing with consistent AI behavior</w:t>
      </w:r>
    </w:p>
    <w:p>
      <w:pPr>
        <w:pStyle w:val="ListBullet"/>
      </w:pPr>
      <w:r>
        <w:t>✅ Structured journey memory system with NLP extraction</w:t>
      </w:r>
    </w:p>
    <w:p>
      <w:pPr>
        <w:pStyle w:val="ListBullet"/>
      </w:pPr>
      <w:r>
        <w:t>✅ Enhanced task management with project grouping and delegation</w:t>
      </w:r>
    </w:p>
    <w:p>
      <w:pPr>
        <w:pStyle w:val="ListBullet"/>
      </w:pPr>
      <w:r>
        <w:t>✅ Proactive nudges for daily and weekly reflection</w:t>
      </w:r>
    </w:p>
    <w:p>
      <w:pPr>
        <w:pStyle w:val="ListBullet"/>
      </w:pPr>
      <w:r>
        <w:t>✅ Context-aware responses using full journey + task history</w:t>
      </w:r>
    </w:p>
    <w:p>
      <w:pPr>
        <w:pStyle w:val="ListBullet"/>
      </w:pPr>
      <w:r>
        <w:t>✅ React frontend with modern UX served directly from FastAPI</w:t>
      </w:r>
    </w:p>
    <w:p>
      <w:pPr>
        <w:pStyle w:val="ListBullet"/>
      </w:pPr>
      <w:r>
        <w:t>✅ Production-ready deployment on Railway with Neon PostgreSQL</w:t>
      </w:r>
    </w:p>
    <w:p>
      <w:pPr>
        <w:pStyle w:val="Heading2"/>
      </w:pPr>
      <w:r>
        <w:t>Version 3.0 Changelog</w:t>
      </w:r>
    </w:p>
    <w:p>
      <w:pPr>
        <w:pStyle w:val="ListBullet"/>
      </w:pPr>
      <w:r>
        <w:rPr>
          <w:b/>
        </w:rPr>
        <w:t xml:space="preserve">🆕 Multi-Channel Support: </w:t>
      </w:r>
      <w:r>
        <w:t>Added Email integration via Mailgun with unified message processing</w:t>
      </w:r>
    </w:p>
    <w:p>
      <w:pPr>
        <w:pStyle w:val="ListBullet"/>
      </w:pPr>
      <w:r>
        <w:rPr>
          <w:b/>
        </w:rPr>
        <w:t xml:space="preserve">🆕 Enhanced Task Management: </w:t>
      </w:r>
      <w:r>
        <w:t>Added project grouping, delegation tracking, and advanced filtering</w:t>
      </w:r>
    </w:p>
    <w:p>
      <w:pPr>
        <w:pStyle w:val="ListBullet"/>
      </w:pPr>
      <w:r>
        <w:rPr>
          <w:b/>
        </w:rPr>
        <w:t xml:space="preserve">🆕 React Frontend: </w:t>
      </w:r>
      <w:r>
        <w:t>Migrated from Streamlit to React with static file serving from FastAPI</w:t>
      </w:r>
    </w:p>
    <w:p>
      <w:pPr>
        <w:pStyle w:val="ListBullet"/>
      </w:pPr>
      <w:r>
        <w:rPr>
          <w:b/>
        </w:rPr>
        <w:t xml:space="preserve">🔄 Unified Architecture: </w:t>
      </w:r>
      <w:r>
        <w:t>Refactored webhook.py to use shared process_message() function for both channels</w:t>
      </w:r>
    </w:p>
    <w:p>
      <w:pPr>
        <w:pStyle w:val="ListBullet"/>
      </w:pPr>
      <w:r>
        <w:rPr>
          <w:b/>
        </w:rPr>
        <w:t xml:space="preserve">🔧 API Improvements: </w:t>
      </w:r>
      <w:r>
        <w:t>Added /api/tasks/filters endpoint and PATCH /api/tasks/{id}/toggle for quick actions</w:t>
      </w:r>
    </w:p>
    <w:p>
      <w:pPr>
        <w:pStyle w:val="ListBullet"/>
      </w:pPr>
      <w:r>
        <w:rPr>
          <w:b/>
        </w:rPr>
        <w:t xml:space="preserve">📝 Database Updates: </w:t>
      </w:r>
      <w:r>
        <w:t>Removed deadline column from tasks table, standardized on due_date field</w:t>
      </w:r>
    </w:p>
    <w:p>
      <w:pPr>
        <w:pStyle w:val="ListBullet"/>
      </w:pPr>
      <w:r>
        <w:rPr>
          <w:b/>
        </w:rPr>
        <w:t xml:space="preserve">🎨 Improved Context Building: </w:t>
      </w:r>
      <w:r>
        <w:t>Enhanced journey_context.py to include all journey elements in AI prompts</w:t>
      </w:r>
    </w:p>
    <w:p>
      <w:pPr>
        <w:pStyle w:val="ListBullet"/>
      </w:pPr>
      <w:r>
        <w:rPr>
          <w:b/>
        </w:rPr>
        <w:t xml:space="preserve">🔐 Configuration Cleanup: </w:t>
      </w:r>
      <w:r>
        <w:t>Consolidated environment variables and improved config.py structure</w:t>
      </w:r>
    </w:p>
    <w:p>
      <w:pPr>
        <w:pStyle w:val="Heading2"/>
      </w:pPr>
      <w:r>
        <w:t>Future Roadmap</w:t>
      </w:r>
    </w:p>
    <w:p>
      <w:pPr>
        <w:pStyle w:val="ListBullet"/>
      </w:pPr>
      <w:r>
        <w:t>Enhanced journey visualization dashboard</w:t>
      </w:r>
    </w:p>
    <w:p>
      <w:pPr>
        <w:pStyle w:val="ListBullet"/>
      </w:pPr>
      <w:r>
        <w:t>Voice message support via Twilio</w:t>
      </w:r>
    </w:p>
    <w:p>
      <w:pPr>
        <w:pStyle w:val="ListBullet"/>
      </w:pPr>
      <w:r>
        <w:t>Calendar integration for task scheduling</w:t>
      </w:r>
    </w:p>
    <w:p>
      <w:pPr>
        <w:pStyle w:val="ListBullet"/>
      </w:pPr>
      <w:r>
        <w:t>Team collaboration features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Mobile app (PWA conversion)</w:t>
      </w:r>
    </w:p>
    <w:p>
      <w:pPr>
        <w:pStyle w:val="ListBullet"/>
      </w:pPr>
      <w:r>
        <w:t>Multi-user support with user authentication</w:t>
      </w:r>
    </w:p>
    <w:p>
      <w:pPr>
        <w:pStyle w:val="ListBullet"/>
      </w:pPr>
      <w:r>
        <w:t>Expanded nudge capabilities with ML-powered timing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Documentation Version: 3.0</w:t>
      </w:r>
    </w:p>
    <w:p>
      <w:pPr>
        <w:jc w:val="center"/>
      </w:pPr>
      <w:r>
        <w:rPr>
          <w:color w:val="666666"/>
          <w:sz w:val="22"/>
        </w:rPr>
        <w:t>Last Updated: December 2025</w:t>
      </w:r>
    </w:p>
    <w:p>
      <w:pPr>
        <w:jc w:val="center"/>
      </w:pPr>
      <w:r>
        <w:rPr>
          <w:color w:val="666666"/>
          <w:sz w:val="20"/>
        </w:rPr>
        <w:t>Leadership OS - Alfred's Executive O.S.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