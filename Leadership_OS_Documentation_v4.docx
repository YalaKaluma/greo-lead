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6"/>
        </w:rPr>
        <w:t>Leadership OS</w:t>
      </w:r>
    </w:p>
    <w:p>
      <w:pPr>
        <w:jc w:val="center"/>
      </w:pPr>
      <w:r>
        <w:rPr>
          <w:sz w:val="36"/>
        </w:rPr>
        <w:t>Complete Technical Documentation</w:t>
      </w:r>
    </w:p>
    <w:p>
      <w:pPr>
        <w:jc w:val="center"/>
      </w:pPr>
      <w:r>
        <w:rPr>
          <w:b/>
          <w:sz w:val="28"/>
        </w:rPr>
        <w:t>Version 4.0</w:t>
      </w:r>
    </w:p>
    <w:p>
      <w:pPr>
        <w:jc w:val="center"/>
      </w:pPr>
      <w:r>
        <w:rPr>
          <w:sz w:val="24"/>
        </w:rPr>
        <w:t>Updated January 2026</w:t>
      </w:r>
    </w:p>
    <w:p>
      <w:r>
        <w:br w:type="page"/>
      </w:r>
    </w:p>
    <w:p>
      <w:pPr>
        <w:pStyle w:val="Heading1"/>
      </w:pPr>
      <w:r>
        <w:t>Table of Contents</w:t>
      </w:r>
    </w:p>
    <w:p>
      <w:pPr>
        <w:pStyle w:val="ListNumber"/>
        <w:ind w:left="360"/>
      </w:pPr>
      <w:r>
        <w:t>1. Vision &amp; Overview</w:t>
      </w:r>
    </w:p>
    <w:p>
      <w:pPr>
        <w:pStyle w:val="ListNumber"/>
        <w:ind w:left="360"/>
      </w:pPr>
      <w:r>
        <w:t>2. System Architecture</w:t>
      </w:r>
    </w:p>
    <w:p>
      <w:pPr>
        <w:pStyle w:val="ListNumber"/>
        <w:ind w:left="360"/>
      </w:pPr>
      <w:r>
        <w:t>3. Tech Stack</w:t>
      </w:r>
    </w:p>
    <w:p>
      <w:pPr>
        <w:pStyle w:val="ListNumber"/>
        <w:ind w:left="360"/>
      </w:pPr>
      <w:r>
        <w:t>4. Database Schema</w:t>
      </w:r>
    </w:p>
    <w:p>
      <w:pPr>
        <w:pStyle w:val="ListNumber"/>
        <w:ind w:left="360"/>
      </w:pPr>
      <w:r>
        <w:t>5. API Endpoints</w:t>
      </w:r>
    </w:p>
    <w:p>
      <w:pPr>
        <w:pStyle w:val="ListNumber"/>
        <w:ind w:left="360"/>
      </w:pPr>
      <w:r>
        <w:t>6. Core Services</w:t>
      </w:r>
    </w:p>
    <w:p>
      <w:pPr>
        <w:pStyle w:val="ListNumber"/>
        <w:ind w:left="360"/>
      </w:pPr>
      <w:r>
        <w:t>7. Alfred's Brain - Intent-Driven Orchestration</w:t>
      </w:r>
    </w:p>
    <w:p>
      <w:pPr>
        <w:pStyle w:val="ListNumber"/>
        <w:ind w:left="360"/>
      </w:pPr>
      <w:r>
        <w:t>8. Journey Memory System</w:t>
      </w:r>
    </w:p>
    <w:p>
      <w:pPr>
        <w:pStyle w:val="ListNumber"/>
        <w:ind w:left="360"/>
      </w:pPr>
      <w:r>
        <w:t>9. Task Management</w:t>
      </w:r>
    </w:p>
    <w:p>
      <w:pPr>
        <w:pStyle w:val="ListNumber"/>
        <w:ind w:left="360"/>
      </w:pPr>
      <w:r>
        <w:t>10. Habits Tracking</w:t>
      </w:r>
    </w:p>
    <w:p>
      <w:pPr>
        <w:pStyle w:val="ListNumber"/>
        <w:ind w:left="360"/>
      </w:pPr>
      <w:r>
        <w:t>11. Smart Nudges with Systematic Optimization</w:t>
      </w:r>
    </w:p>
    <w:p>
      <w:pPr>
        <w:pStyle w:val="ListNumber"/>
        <w:ind w:left="360"/>
      </w:pPr>
      <w:r>
        <w:t>12. Multi-Channel Communication</w:t>
      </w:r>
    </w:p>
    <w:p>
      <w:pPr>
        <w:pStyle w:val="ListNumber"/>
        <w:ind w:left="360"/>
      </w:pPr>
      <w:r>
        <w:t>13. User Onboarding &amp; Authentication</w:t>
      </w:r>
    </w:p>
    <w:p>
      <w:pPr>
        <w:pStyle w:val="ListNumber"/>
        <w:ind w:left="360"/>
      </w:pPr>
      <w:r>
        <w:t>14. React Frontend Application</w:t>
      </w:r>
    </w:p>
    <w:p>
      <w:pPr>
        <w:pStyle w:val="ListNumber"/>
        <w:ind w:left="360"/>
      </w:pPr>
      <w:r>
        <w:t>15. Deployment &amp; Operations</w:t>
      </w:r>
    </w:p>
    <w:p>
      <w:pPr>
        <w:pStyle w:val="ListNumber"/>
        <w:ind w:left="360"/>
      </w:pPr>
      <w:r>
        <w:t>16. File Structure</w:t>
      </w:r>
    </w:p>
    <w:p>
      <w:r>
        <w:br w:type="page"/>
      </w:r>
    </w:p>
    <w:p>
      <w:pPr>
        <w:pStyle w:val="Heading1"/>
      </w:pPr>
      <w:r>
        <w:t>1. Vision &amp; Overview</w:t>
      </w:r>
    </w:p>
    <w:p>
      <w:pPr>
        <w:pStyle w:val="Heading2"/>
      </w:pPr>
      <w:r>
        <w:t>Core Concept</w:t>
      </w:r>
    </w:p>
    <w:p>
      <w:r>
        <w:t>Leadership OS is a 24/7 AI-powered Chief of Staff system for busy executives, delivering:</w:t>
      </w:r>
    </w:p>
    <w:p>
      <w:pPr>
        <w:pStyle w:val="ListBullet"/>
      </w:pPr>
      <w:r>
        <w:t>Personal coaching through conversational AI (WhatsApp and Email)</w:t>
      </w:r>
    </w:p>
    <w:p>
      <w:pPr>
        <w:pStyle w:val="ListBullet"/>
      </w:pPr>
      <w:r>
        <w:t>Intent-driven orchestration via "Alfred's Brain" for intelligent context switching</w:t>
      </w:r>
    </w:p>
    <w:p>
      <w:pPr>
        <w:pStyle w:val="ListBullet"/>
      </w:pPr>
      <w:r>
        <w:t>Structured memory system capturing strengths, goals, failures, and growth across 13+ journey dimensions</w:t>
      </w:r>
    </w:p>
    <w:p>
      <w:pPr>
        <w:pStyle w:val="ListBullet"/>
      </w:pPr>
      <w:r>
        <w:t>Intelligent task management with goal linking and priority-based organization</w:t>
      </w:r>
    </w:p>
    <w:p>
      <w:pPr>
        <w:pStyle w:val="ListBullet"/>
      </w:pPr>
      <w:r>
        <w:t>Habits tracking with streak calculation and goal integration</w:t>
      </w:r>
    </w:p>
    <w:p>
      <w:pPr>
        <w:pStyle w:val="ListBullet"/>
      </w:pPr>
      <w:r>
        <w:t>Proactive nudges for reflection and motivation with systematic prompt optimization</w:t>
      </w:r>
    </w:p>
    <w:p>
      <w:pPr>
        <w:pStyle w:val="ListBullet"/>
      </w:pPr>
      <w:r>
        <w:t>Context-aware responses using full journey history</w:t>
      </w:r>
    </w:p>
    <w:p>
      <w:pPr>
        <w:pStyle w:val="ListBullet"/>
      </w:pPr>
      <w:r>
        <w:t>Multi-channel support (WhatsApp, Email with shared processing logic)</w:t>
      </w:r>
    </w:p>
    <w:p>
      <w:pPr>
        <w:pStyle w:val="ListBullet"/>
      </w:pPr>
      <w:r>
        <w:t>Comprehensive user onboarding with guided tour system</w:t>
      </w:r>
    </w:p>
    <w:p>
      <w:pPr>
        <w:pStyle w:val="ListBullet"/>
      </w:pPr>
      <w:r>
        <w:t>Modern React frontend with mobile-first responsive design</w:t>
      </w:r>
    </w:p>
    <w:p>
      <w:r>
        <w:t>The AI coach (named 'Alfred') acts as a trusted advisor, combining operational support with deep personal understanding to help executives think clearly, reflect intentionally, and take action. Alfred operates in multiple modes (IDLE, COACHING, CLARIFYING, EXECUTING, etc.) and intelligently switches between them based on detected user intents.</w:t>
      </w:r>
    </w:p>
    <w:p>
      <w:pPr>
        <w:pStyle w:val="Heading2"/>
      </w:pPr>
      <w:r>
        <w:t>Current Status</w:t>
      </w:r>
    </w:p>
    <w:p>
      <w:r>
        <w:rPr>
          <w:sz w:val="22"/>
        </w:rPr>
        <w:t xml:space="preserve">✅ </w:t>
      </w:r>
      <w:r>
        <w:t>Fully operational WhatsApp-based conversational coach with Brain orchestration</w:t>
      </w:r>
    </w:p>
    <w:p>
      <w:r>
        <w:rPr>
          <w:sz w:val="22"/>
        </w:rPr>
        <w:t xml:space="preserve">✅ </w:t>
      </w:r>
      <w:r>
        <w:t>Email integration with Mailgun for multi-channel communication</w:t>
      </w:r>
    </w:p>
    <w:p>
      <w:r>
        <w:rPr>
          <w:sz w:val="22"/>
        </w:rPr>
        <w:t xml:space="preserve">✅ </w:t>
      </w:r>
      <w:r>
        <w:t>Intent-driven architecture replacing rule-based NLP</w:t>
      </w:r>
    </w:p>
    <w:p>
      <w:r>
        <w:rPr>
          <w:sz w:val="22"/>
        </w:rPr>
        <w:t xml:space="preserve">✅ </w:t>
      </w:r>
      <w:r>
        <w:t>Expanded journey memory system with 13+ data models</w:t>
      </w:r>
    </w:p>
    <w:p>
      <w:r>
        <w:rPr>
          <w:sz w:val="22"/>
        </w:rPr>
        <w:t xml:space="preserve">✅ </w:t>
      </w:r>
      <w:r>
        <w:t>Enhanced task management with goal linking</w:t>
      </w:r>
    </w:p>
    <w:p>
      <w:r>
        <w:rPr>
          <w:sz w:val="22"/>
        </w:rPr>
        <w:t xml:space="preserve">✅ </w:t>
      </w:r>
      <w:r>
        <w:t>Habits tracking with streak calculation and Eastern Time timezone handling</w:t>
      </w:r>
    </w:p>
    <w:p>
      <w:r>
        <w:rPr>
          <w:sz w:val="22"/>
        </w:rPr>
        <w:t xml:space="preserve">✅ </w:t>
      </w:r>
      <w:r>
        <w:t>Morning, evening, weekly, and Sunday review nudges with Excel logging for optimization</w:t>
      </w:r>
    </w:p>
    <w:p>
      <w:r>
        <w:rPr>
          <w:sz w:val="22"/>
        </w:rPr>
        <w:t xml:space="preserve">✅ </w:t>
      </w:r>
      <w:r>
        <w:t>Context-aware AI responses using GPT-4</w:t>
      </w:r>
    </w:p>
    <w:p>
      <w:r>
        <w:rPr>
          <w:sz w:val="22"/>
        </w:rPr>
        <w:t xml:space="preserve">✅ </w:t>
      </w:r>
      <w:r>
        <w:t>User onboarding flow with WhatsApp-to-web transition</w:t>
      </w:r>
    </w:p>
    <w:p>
      <w:r>
        <w:rPr>
          <w:sz w:val="22"/>
        </w:rPr>
        <w:t xml:space="preserve">✅ </w:t>
      </w:r>
      <w:r>
        <w:t>Comprehensive React frontend with tour system</w:t>
      </w:r>
    </w:p>
    <w:p>
      <w:r>
        <w:rPr>
          <w:sz w:val="22"/>
        </w:rPr>
        <w:t xml:space="preserve">✅ </w:t>
      </w:r>
      <w:r>
        <w:t>Deployed on Railway with Neon PostgreSQL</w:t>
      </w:r>
    </w:p>
    <w:p>
      <w:r>
        <w:br w:type="page"/>
      </w:r>
    </w:p>
    <w:p>
      <w:pPr>
        <w:pStyle w:val="Heading1"/>
      </w:pPr>
      <w:r>
        <w:t>2. System Architecture</w:t>
      </w:r>
    </w:p>
    <w:p>
      <w:pPr>
        <w:pStyle w:val="Heading2"/>
      </w:pPr>
      <w:r>
        <w:t>High-Level Components</w:t>
      </w:r>
    </w:p>
    <w:p>
      <w:pPr>
        <w:pStyle w:val="Heading3"/>
      </w:pPr>
      <w:r>
        <w:t>User Interface Layer:</w:t>
      </w:r>
    </w:p>
    <w:p>
      <w:pPr>
        <w:pStyle w:val="ListBullet"/>
      </w:pPr>
      <w:r>
        <w:t>WhatsApp (via Twilio) - Primary conversational interface</w:t>
      </w:r>
    </w:p>
    <w:p>
      <w:pPr>
        <w:pStyle w:val="ListBullet"/>
      </w:pPr>
      <w:r>
        <w:t>Email (via Mailgun) - Email-based coaching interface</w:t>
      </w:r>
    </w:p>
    <w:p>
      <w:pPr>
        <w:pStyle w:val="ListBullet"/>
      </w:pPr>
      <w:r>
        <w:t>React Web UI - Modern single-page application with mobile-first design</w:t>
      </w:r>
    </w:p>
    <w:p>
      <w:pPr>
        <w:pStyle w:val="ListBullet"/>
      </w:pPr>
      <w:r>
        <w:t>Login/Welcome pages - First-time user onboarding flow</w:t>
      </w:r>
    </w:p>
    <w:p>
      <w:pPr>
        <w:pStyle w:val="Heading3"/>
      </w:pPr>
      <w:r>
        <w:t>Backend Services (FastAPI on Railway):</w:t>
      </w:r>
    </w:p>
    <w:p>
      <w:pPr>
        <w:pStyle w:val="ListBullet"/>
      </w:pPr>
      <w:r>
        <w:t>/api/webhook - WhatsApp message handler (legacy)</w:t>
      </w:r>
    </w:p>
    <w:p>
      <w:pPr>
        <w:pStyle w:val="ListBullet"/>
      </w:pPr>
      <w:r>
        <w:t>/api/brain/webhook - WhatsApp with Brain orchestration (primary)</w:t>
      </w:r>
    </w:p>
    <w:p>
      <w:pPr>
        <w:pStyle w:val="ListBullet"/>
      </w:pPr>
      <w:r>
        <w:t>/api/brain/email/webhook - Email message handler with Brain</w:t>
      </w:r>
    </w:p>
    <w:p>
      <w:pPr>
        <w:pStyle w:val="ListBullet"/>
      </w:pPr>
      <w:r>
        <w:t>/api/tasks - Task CRUD operations with goal linking</w:t>
      </w:r>
    </w:p>
    <w:p>
      <w:pPr>
        <w:pStyle w:val="ListBullet"/>
      </w:pPr>
      <w:r>
        <w:t>/api/habits - Habits tracking with streaks</w:t>
      </w:r>
    </w:p>
    <w:p>
      <w:pPr>
        <w:pStyle w:val="ListBullet"/>
      </w:pPr>
      <w:r>
        <w:t>/api/journey - Journey data CRUD (13+ endpoints for different data types)</w:t>
      </w:r>
    </w:p>
    <w:p>
      <w:pPr>
        <w:pStyle w:val="ListBullet"/>
      </w:pPr>
      <w:r>
        <w:t>/api/nudge - Morning/evening/weekly/Sunday review nudges</w:t>
      </w:r>
    </w:p>
    <w:p>
      <w:pPr>
        <w:pStyle w:val="ListBullet"/>
      </w:pPr>
      <w:r>
        <w:t>/api/onboarding - User registration and authentication</w:t>
      </w:r>
    </w:p>
    <w:p>
      <w:pPr>
        <w:pStyle w:val="ListBullet"/>
      </w:pPr>
      <w:r>
        <w:t>/api/chat - In-app chat with Alfred</w:t>
      </w:r>
    </w:p>
    <w:p>
      <w:pPr>
        <w:pStyle w:val="Heading3"/>
      </w:pPr>
      <w:r>
        <w:t>Data Layer (Neon PostgreSQL):</w:t>
      </w:r>
    </w:p>
    <w:p>
      <w:pPr>
        <w:pStyle w:val="ListBullet"/>
      </w:pPr>
      <w:r>
        <w:t>messages - Full conversation history (both WhatsApp and Email)</w:t>
      </w:r>
    </w:p>
    <w:p>
      <w:pPr>
        <w:pStyle w:val="ListBullet"/>
      </w:pPr>
      <w:r>
        <w:t>users - User accounts with onboarding state</w:t>
      </w:r>
    </w:p>
    <w:p>
      <w:pPr>
        <w:pStyle w:val="ListBullet"/>
      </w:pPr>
      <w:r>
        <w:t>tasks - Todo items with priorities, deadlines, projects, delegation, and goal links</w:t>
      </w:r>
    </w:p>
    <w:p>
      <w:pPr>
        <w:pStyle w:val="ListBullet"/>
      </w:pPr>
      <w:r>
        <w:t>habits - User habits with goal associations</w:t>
      </w:r>
    </w:p>
    <w:p>
      <w:pPr>
        <w:pStyle w:val="ListBullet"/>
      </w:pPr>
      <w:r>
        <w:t>habit_completions - Daily habit tracking</w:t>
      </w:r>
    </w:p>
    <w:p>
      <w:pPr>
        <w:pStyle w:val="ListBullet"/>
      </w:pPr>
      <w:r>
        <w:t>journey_* tables - 13+ tables for structured memory (goals, strengths, failures, values, etc.)</w:t>
      </w:r>
    </w:p>
    <w:p>
      <w:pPr>
        <w:pStyle w:val="ListBullet"/>
      </w:pPr>
      <w:r>
        <w:t>conversation_state - State machine for Alfred's Brain</w:t>
      </w:r>
    </w:p>
    <w:p>
      <w:pPr>
        <w:pStyle w:val="ListBullet"/>
      </w:pPr>
      <w:r>
        <w:t>journal_entries - Longer form reflections</w:t>
      </w:r>
    </w:p>
    <w:p>
      <w:pPr>
        <w:pStyle w:val="Heading3"/>
      </w:pPr>
      <w:r>
        <w:t>External Services:</w:t>
      </w:r>
    </w:p>
    <w:p>
      <w:pPr>
        <w:pStyle w:val="ListBullet"/>
      </w:pPr>
      <w:r>
        <w:t>OpenAI GPT-4 - Conversational AI and intent detection</w:t>
      </w:r>
    </w:p>
    <w:p>
      <w:pPr>
        <w:pStyle w:val="ListBullet"/>
      </w:pPr>
      <w:r>
        <w:t>Twilio WhatsApp API - WhatsApp message delivery</w:t>
      </w:r>
    </w:p>
    <w:p>
      <w:pPr>
        <w:pStyle w:val="ListBullet"/>
      </w:pPr>
      <w:r>
        <w:t>Mailgun API - Email sending and receiving</w:t>
      </w:r>
    </w:p>
    <w:p>
      <w:pPr>
        <w:pStyle w:val="Heading2"/>
      </w:pPr>
      <w:r>
        <w:t>Key Architectural Innovations</w:t>
      </w:r>
    </w:p>
    <w:p>
      <w:pPr>
        <w:pStyle w:val="Heading3"/>
      </w:pPr>
      <w:r>
        <w:t>Alfred's Brain (Intent-Driven Orchestration):</w:t>
      </w:r>
    </w:p>
    <w:p>
      <w:r>
        <w:t>Replaces rule-based NLP with intelligent state machine that detects user intents (COACH_REQUEST, TASK_REQUEST, QUESTION, etc.) and transitions between states (IDLE, COACHING, CLARIFYING, EXECUTING, etc.). This enables natural conversation flow and context-appropriate responses.</w:t>
      </w:r>
    </w:p>
    <w:p>
      <w:pPr>
        <w:pStyle w:val="Heading3"/>
      </w:pPr>
      <w:r>
        <w:t>Unified Message Processing:</w:t>
      </w:r>
    </w:p>
    <w:p>
      <w:r>
        <w:t>The system uses a shared process_message_brain() function that handles both WhatsApp and Email messages identically, ensuring consistent AI behavior across channels.</w:t>
      </w:r>
    </w:p>
    <w:p>
      <w:pPr>
        <w:pStyle w:val="Heading3"/>
      </w:pPr>
      <w:r>
        <w:t>React Static Serving:</w:t>
      </w:r>
    </w:p>
    <w:p>
      <w:r>
        <w:t>FastAPI serves the React frontend directly via static file mounting, with intelligent routing that separates API endpoints (/api/*) from frontend routes.</w:t>
      </w:r>
    </w:p>
    <w:p>
      <w:pPr>
        <w:pStyle w:val="Heading3"/>
      </w:pPr>
      <w:r>
        <w:t>Journey-First Architecture:</w:t>
      </w:r>
    </w:p>
    <w:p>
      <w:r>
        <w:t>Every conversation prioritizes structured data extraction, building a comprehensive user profile across 13+ dimensions (goals, strengths, failures, values, energy sources, etc.) over time.</w:t>
      </w:r>
    </w:p>
    <w:p>
      <w:pPr>
        <w:pStyle w:val="Heading3"/>
      </w:pPr>
      <w:r>
        <w:t>Systematic Nudge Optimization:</w:t>
      </w:r>
    </w:p>
    <w:p>
      <w:r>
        <w:t>Nudges use YAML-based prompts for easy editing and Excel logging for systematic feedback collection and iterative prompt improvement.</w:t>
      </w:r>
    </w:p>
    <w:p>
      <w:r>
        <w:br w:type="page"/>
      </w:r>
    </w:p>
    <w:p>
      <w:pPr>
        <w:pStyle w:val="Heading1"/>
      </w:pPr>
      <w:r>
        <w:t>3. Tech Stack</w:t>
      </w:r>
    </w:p>
    <w:p>
      <w:pPr>
        <w:pStyle w:val="Heading2"/>
      </w:pPr>
      <w:r>
        <w:t>Backend Framework:</w:t>
      </w:r>
    </w:p>
    <w:p>
      <w:pPr>
        <w:pStyle w:val="ListBullet"/>
      </w:pPr>
      <w:r>
        <w:t>FastAPI - Modern Python web framework for APIs</w:t>
      </w:r>
    </w:p>
    <w:p>
      <w:pPr>
        <w:pStyle w:val="ListBullet"/>
      </w:pPr>
      <w:r>
        <w:t>Uvicorn - ASGI server</w:t>
      </w:r>
    </w:p>
    <w:p>
      <w:pPr>
        <w:pStyle w:val="ListBullet"/>
      </w:pPr>
      <w:r>
        <w:t>Python 3.12+</w:t>
      </w:r>
    </w:p>
    <w:p>
      <w:pPr>
        <w:pStyle w:val="Heading2"/>
      </w:pPr>
      <w:r>
        <w:t>Database &amp; ORM:</w:t>
      </w:r>
    </w:p>
    <w:p>
      <w:pPr>
        <w:pStyle w:val="ListBullet"/>
      </w:pPr>
      <w:r>
        <w:t>PostgreSQL (Neon hosted)</w:t>
      </w:r>
    </w:p>
    <w:p>
      <w:pPr>
        <w:pStyle w:val="ListBullet"/>
      </w:pPr>
      <w:r>
        <w:t>SQLAlchemy 2.0 - ORM with declarative models</w:t>
      </w:r>
    </w:p>
    <w:p>
      <w:pPr>
        <w:pStyle w:val="ListBullet"/>
      </w:pPr>
      <w:r>
        <w:t>psycopg2-binary - PostgreSQL adapter</w:t>
      </w:r>
    </w:p>
    <w:p>
      <w:pPr>
        <w:pStyle w:val="Heading2"/>
      </w:pPr>
      <w:r>
        <w:t>AI &amp; ML:</w:t>
      </w:r>
    </w:p>
    <w:p>
      <w:pPr>
        <w:pStyle w:val="ListBullet"/>
      </w:pPr>
      <w:r>
        <w:t>OpenAI API (GPT-4o model)</w:t>
      </w:r>
    </w:p>
    <w:p>
      <w:pPr>
        <w:pStyle w:val="ListBullet"/>
      </w:pPr>
      <w:r>
        <w:t>Intent detection via GPT for orchestration</w:t>
      </w:r>
    </w:p>
    <w:p>
      <w:pPr>
        <w:pStyle w:val="ListBullet"/>
      </w:pPr>
      <w:r>
        <w:t>Custom NLP patterns for journey extraction (legacy, being phased out)</w:t>
      </w:r>
    </w:p>
    <w:p>
      <w:pPr>
        <w:pStyle w:val="Heading2"/>
      </w:pPr>
      <w:r>
        <w:t>External APIs:</w:t>
      </w:r>
    </w:p>
    <w:p>
      <w:pPr>
        <w:pStyle w:val="ListBullet"/>
      </w:pPr>
      <w:r>
        <w:t>Twilio WhatsApp Business API</w:t>
      </w:r>
    </w:p>
    <w:p>
      <w:pPr>
        <w:pStyle w:val="ListBullet"/>
      </w:pPr>
      <w:r>
        <w:t>Mailgun Email API</w:t>
      </w:r>
    </w:p>
    <w:p>
      <w:pPr>
        <w:pStyle w:val="Heading2"/>
      </w:pPr>
      <w:r>
        <w:t>UI:</w:t>
      </w:r>
    </w:p>
    <w:p>
      <w:pPr>
        <w:pStyle w:val="ListBullet"/>
      </w:pPr>
      <w:r>
        <w:t>React 18 with Vite - Modern frontend framework</w:t>
      </w:r>
    </w:p>
    <w:p>
      <w:pPr>
        <w:pStyle w:val="ListBullet"/>
      </w:pPr>
      <w:r>
        <w:t>Tailwind CSS - Utility-first styling</w:t>
      </w:r>
    </w:p>
    <w:p>
      <w:pPr>
        <w:pStyle w:val="ListBullet"/>
      </w:pPr>
      <w:r>
        <w:t>Axios - HTTP client for API calls</w:t>
      </w:r>
    </w:p>
    <w:p>
      <w:pPr>
        <w:pStyle w:val="Heading2"/>
      </w:pPr>
      <w:r>
        <w:t>Configuration &amp; Environment:</w:t>
      </w:r>
    </w:p>
    <w:p>
      <w:pPr>
        <w:pStyle w:val="ListBullet"/>
      </w:pPr>
      <w:r>
        <w:t>pydantic-settings - Environment variable management</w:t>
      </w:r>
    </w:p>
    <w:p>
      <w:pPr>
        <w:pStyle w:val="ListBullet"/>
      </w:pPr>
      <w:r>
        <w:t>python-dotenv - Local development environment</w:t>
      </w:r>
    </w:p>
    <w:p>
      <w:pPr>
        <w:pStyle w:val="ListBullet"/>
      </w:pPr>
      <w:r>
        <w:t>YAML - External prompt configuration for nudges</w:t>
      </w:r>
    </w:p>
    <w:p>
      <w:pPr>
        <w:pStyle w:val="Heading2"/>
      </w:pPr>
      <w:r>
        <w:t>Data Processing:</w:t>
      </w:r>
    </w:p>
    <w:p>
      <w:pPr>
        <w:pStyle w:val="ListBullet"/>
      </w:pPr>
      <w:r>
        <w:t>pandas - Excel logging for nudge optimization</w:t>
      </w:r>
    </w:p>
    <w:p>
      <w:pPr>
        <w:pStyle w:val="ListBullet"/>
      </w:pPr>
      <w:r>
        <w:t>openpyxl - Excel file manipulation</w:t>
      </w:r>
    </w:p>
    <w:p>
      <w:pPr>
        <w:pStyle w:val="Heading2"/>
      </w:pPr>
      <w:r>
        <w:t>Deployment:</w:t>
      </w:r>
    </w:p>
    <w:p>
      <w:pPr>
        <w:pStyle w:val="ListBullet"/>
      </w:pPr>
      <w:r>
        <w:t>Railway - Cloud platform (backend + database)</w:t>
      </w:r>
    </w:p>
    <w:p>
      <w:pPr>
        <w:pStyle w:val="ListBullet"/>
      </w:pPr>
      <w:r>
        <w:t>Neon - Serverless PostgreSQL</w:t>
      </w:r>
    </w:p>
    <w:p>
      <w:pPr>
        <w:pStyle w:val="ListBullet"/>
      </w:pPr>
      <w:r>
        <w:t>Procfile - Railway startup configuration</w:t>
      </w:r>
    </w:p>
    <w:p>
      <w:r>
        <w:br w:type="page"/>
      </w:r>
    </w:p>
    <w:p>
      <w:pPr>
        <w:pStyle w:val="Heading1"/>
      </w:pPr>
      <w:r>
        <w:t>4. Database Schema</w:t>
      </w:r>
    </w:p>
    <w:p>
      <w:pPr>
        <w:pStyle w:val="Heading2"/>
      </w:pPr>
      <w:r>
        <w:t>Core Tables</w:t>
      </w:r>
    </w:p>
    <w:p>
      <w:pPr>
        <w:pStyle w:val="Heading3"/>
      </w:pPr>
      <w:r>
        <w:t>users</w:t>
      </w:r>
    </w:p>
    <w:p>
      <w:r>
        <w:t>User accounts with onboarding and authentication state.</w:t>
      </w:r>
    </w:p>
    <w:tbl>
      <w:tblPr>
        <w:tblStyle w:val="LightGrid-Accent1"/>
        <w:tblW w:type="auto" w:w="0"/>
        <w:tblLook w:firstColumn="1" w:firstRow="1" w:lastColumn="0" w:lastRow="0" w:noHBand="0" w:noVBand="1" w:val="04A0"/>
      </w:tblPr>
      <w:tblGrid>
        <w:gridCol w:w="4680"/>
        <w:gridCol w:w="4680"/>
      </w:tblGrid>
      <w:tr>
        <w:tc>
          <w:tcPr>
            <w:tcW w:type="dxa" w:w="4680"/>
          </w:tcPr>
          <w:p>
            <w:r>
              <w:t>Column</w:t>
            </w:r>
          </w:p>
        </w:tc>
        <w:tc>
          <w:tcPr>
            <w:tcW w:type="dxa" w:w="4680"/>
          </w:tcPr>
          <w:p>
            <w:r>
              <w:t>Description</w:t>
            </w:r>
          </w:p>
        </w:tc>
      </w:tr>
      <w:tr>
        <w:tc>
          <w:tcPr>
            <w:tcW w:type="dxa" w:w="4680"/>
          </w:tcPr>
          <w:p>
            <w:r>
              <w:t>id</w:t>
            </w:r>
          </w:p>
        </w:tc>
        <w:tc>
          <w:tcPr>
            <w:tcW w:type="dxa" w:w="4680"/>
          </w:tcPr>
          <w:p>
            <w:r>
              <w:t>Integer, Primary Key</w:t>
            </w:r>
          </w:p>
        </w:tc>
      </w:tr>
      <w:tr>
        <w:tc>
          <w:tcPr>
            <w:tcW w:type="dxa" w:w="4680"/>
          </w:tcPr>
          <w:p>
            <w:r>
              <w:t>phone_number</w:t>
            </w:r>
          </w:p>
        </w:tc>
        <w:tc>
          <w:tcPr>
            <w:tcW w:type="dxa" w:w="4680"/>
          </w:tcPr>
          <w:p>
            <w:r>
              <w:t>String, unique, indexed - WhatsApp number</w:t>
            </w:r>
          </w:p>
        </w:tc>
      </w:tr>
      <w:tr>
        <w:tc>
          <w:tcPr>
            <w:tcW w:type="dxa" w:w="4680"/>
          </w:tcPr>
          <w:p>
            <w:r>
              <w:t>email</w:t>
            </w:r>
          </w:p>
        </w:tc>
        <w:tc>
          <w:tcPr>
            <w:tcW w:type="dxa" w:w="4680"/>
          </w:tcPr>
          <w:p>
            <w:r>
              <w:t>String, indexed - Email (added during onboarding)</w:t>
            </w:r>
          </w:p>
        </w:tc>
      </w:tr>
      <w:tr>
        <w:tc>
          <w:tcPr>
            <w:tcW w:type="dxa" w:w="4680"/>
          </w:tcPr>
          <w:p>
            <w:r>
              <w:t>name</w:t>
            </w:r>
          </w:p>
        </w:tc>
        <w:tc>
          <w:tcPr>
            <w:tcW w:type="dxa" w:w="4680"/>
          </w:tcPr>
          <w:p>
            <w:r>
              <w:t>String - Full name</w:t>
            </w:r>
          </w:p>
        </w:tc>
      </w:tr>
      <w:tr>
        <w:tc>
          <w:tcPr>
            <w:tcW w:type="dxa" w:w="4680"/>
          </w:tcPr>
          <w:p>
            <w:r>
              <w:t>profession</w:t>
            </w:r>
          </w:p>
        </w:tc>
        <w:tc>
          <w:tcPr>
            <w:tcW w:type="dxa" w:w="4680"/>
          </w:tcPr>
          <w:p>
            <w:r>
              <w:t>String - Collected in onboarding</w:t>
            </w:r>
          </w:p>
        </w:tc>
      </w:tr>
      <w:tr>
        <w:tc>
          <w:tcPr>
            <w:tcW w:type="dxa" w:w="4680"/>
          </w:tcPr>
          <w:p>
            <w:r>
              <w:t>password_hash</w:t>
            </w:r>
          </w:p>
        </w:tc>
        <w:tc>
          <w:tcPr>
            <w:tcW w:type="dxa" w:w="4680"/>
          </w:tcPr>
          <w:p>
            <w:r>
              <w:t>String - Hashed password</w:t>
            </w:r>
          </w:p>
        </w:tc>
      </w:tr>
      <w:tr>
        <w:tc>
          <w:tcPr>
            <w:tcW w:type="dxa" w:w="4680"/>
          </w:tcPr>
          <w:p>
            <w:r>
              <w:t>temp_password</w:t>
            </w:r>
          </w:p>
        </w:tc>
        <w:tc>
          <w:tcPr>
            <w:tcW w:type="dxa" w:w="4680"/>
          </w:tcPr>
          <w:p>
            <w:r>
              <w:t>String - One-time password for first login</w:t>
            </w:r>
          </w:p>
        </w:tc>
      </w:tr>
      <w:tr>
        <w:tc>
          <w:tcPr>
            <w:tcW w:type="dxa" w:w="4680"/>
          </w:tcPr>
          <w:p>
            <w:r>
              <w:t>temp_password_expires</w:t>
            </w:r>
          </w:p>
        </w:tc>
        <w:tc>
          <w:tcPr>
            <w:tcW w:type="dxa" w:w="4680"/>
          </w:tcPr>
          <w:p>
            <w:r>
              <w:t>DateTime</w:t>
            </w:r>
          </w:p>
        </w:tc>
      </w:tr>
      <w:tr>
        <w:tc>
          <w:tcPr>
            <w:tcW w:type="dxa" w:w="4680"/>
          </w:tcPr>
          <w:p>
            <w:r>
              <w:t>onboarding_step</w:t>
            </w:r>
          </w:p>
        </w:tc>
        <w:tc>
          <w:tcPr>
            <w:tcW w:type="dxa" w:w="4680"/>
          </w:tcPr>
          <w:p>
            <w:r>
              <w:t>Enum - Current onboarding step</w:t>
            </w:r>
          </w:p>
        </w:tc>
      </w:tr>
      <w:tr>
        <w:tc>
          <w:tcPr>
            <w:tcW w:type="dxa" w:w="4680"/>
          </w:tcPr>
          <w:p>
            <w:r>
              <w:t>onboarding_completed</w:t>
            </w:r>
          </w:p>
        </w:tc>
        <w:tc>
          <w:tcPr>
            <w:tcW w:type="dxa" w:w="4680"/>
          </w:tcPr>
          <w:p>
            <w:r>
              <w:t>Boolean - Default False</w:t>
            </w:r>
          </w:p>
        </w:tc>
      </w:tr>
      <w:tr>
        <w:tc>
          <w:tcPr>
            <w:tcW w:type="dxa" w:w="4680"/>
          </w:tcPr>
          <w:p>
            <w:r>
              <w:t>onboarding_data</w:t>
            </w:r>
          </w:p>
        </w:tc>
        <w:tc>
          <w:tcPr>
            <w:tcW w:type="dxa" w:w="4680"/>
          </w:tcPr>
          <w:p>
            <w:r>
              <w:t>JSONB - Intermediate data during onboarding</w:t>
            </w:r>
          </w:p>
        </w:tc>
      </w:tr>
      <w:tr>
        <w:tc>
          <w:tcPr>
            <w:tcW w:type="dxa" w:w="4680"/>
          </w:tcPr>
          <w:p>
            <w:r>
              <w:t>subscription_status</w:t>
            </w:r>
          </w:p>
        </w:tc>
        <w:tc>
          <w:tcPr>
            <w:tcW w:type="dxa" w:w="4680"/>
          </w:tcPr>
          <w:p>
            <w:r>
              <w:t>Enum - TRIAL, ACTIVE, EXPIRED, CANCELLED</w:t>
            </w:r>
          </w:p>
        </w:tc>
      </w:tr>
      <w:tr>
        <w:tc>
          <w:tcPr>
            <w:tcW w:type="dxa" w:w="4680"/>
          </w:tcPr>
          <w:p>
            <w:r>
              <w:t>trial_start_date</w:t>
            </w:r>
          </w:p>
        </w:tc>
        <w:tc>
          <w:tcPr>
            <w:tcW w:type="dxa" w:w="4680"/>
          </w:tcPr>
          <w:p>
            <w:r>
              <w:t>DateTime</w:t>
            </w:r>
          </w:p>
        </w:tc>
      </w:tr>
      <w:tr>
        <w:tc>
          <w:tcPr>
            <w:tcW w:type="dxa" w:w="4680"/>
          </w:tcPr>
          <w:p>
            <w:r>
              <w:t>trial_end_date</w:t>
            </w:r>
          </w:p>
        </w:tc>
        <w:tc>
          <w:tcPr>
            <w:tcW w:type="dxa" w:w="4680"/>
          </w:tcPr>
          <w:p>
            <w:r>
              <w:t>DateTime - 21 days from start</w:t>
            </w:r>
          </w:p>
        </w:tc>
      </w:tr>
      <w:tr>
        <w:tc>
          <w:tcPr>
            <w:tcW w:type="dxa" w:w="4680"/>
          </w:tcPr>
          <w:p>
            <w:r>
              <w:t>tour_completed</w:t>
            </w:r>
          </w:p>
        </w:tc>
        <w:tc>
          <w:tcPr>
            <w:tcW w:type="dxa" w:w="4680"/>
          </w:tcPr>
          <w:p>
            <w:r>
              <w:t>Boolean - Default False</w:t>
            </w:r>
          </w:p>
        </w:tc>
      </w:tr>
      <w:tr>
        <w:tc>
          <w:tcPr>
            <w:tcW w:type="dxa" w:w="4680"/>
          </w:tcPr>
          <w:p>
            <w:r>
              <w:t>tour_current_step</w:t>
            </w:r>
          </w:p>
        </w:tc>
        <w:tc>
          <w:tcPr>
            <w:tcW w:type="dxa" w:w="4680"/>
          </w:tcPr>
          <w:p>
            <w:r>
              <w:t>String</w:t>
            </w:r>
          </w:p>
        </w:tc>
      </w:tr>
      <w:tr>
        <w:tc>
          <w:tcPr>
            <w:tcW w:type="dxa" w:w="4680"/>
          </w:tcPr>
          <w:p>
            <w:r>
              <w:t>tour_completed_steps</w:t>
            </w:r>
          </w:p>
        </w:tc>
        <w:tc>
          <w:tcPr>
            <w:tcW w:type="dxa" w:w="4680"/>
          </w:tcPr>
          <w:p>
            <w:r>
              <w:t>JSONB - List of completed steps</w:t>
            </w:r>
          </w:p>
        </w:tc>
      </w:tr>
      <w:tr>
        <w:tc>
          <w:tcPr>
            <w:tcW w:type="dxa" w:w="4680"/>
          </w:tcPr>
          <w:p>
            <w:r>
              <w:t>created_at</w:t>
            </w:r>
          </w:p>
        </w:tc>
        <w:tc>
          <w:tcPr>
            <w:tcW w:type="dxa" w:w="4680"/>
          </w:tcPr>
          <w:p>
            <w:r>
              <w:t>DateTime</w:t>
            </w:r>
          </w:p>
        </w:tc>
      </w:tr>
      <w:tr>
        <w:tc>
          <w:tcPr>
            <w:tcW w:type="dxa" w:w="4680"/>
          </w:tcPr>
          <w:p>
            <w:r>
              <w:t>last_active_at</w:t>
            </w:r>
          </w:p>
        </w:tc>
        <w:tc>
          <w:tcPr>
            <w:tcW w:type="dxa" w:w="4680"/>
          </w:tcPr>
          <w:p>
            <w:r>
              <w:t>DateTime</w:t>
            </w:r>
          </w:p>
        </w:tc>
      </w:tr>
      <w:tr>
        <w:tc>
          <w:tcPr>
            <w:tcW w:type="dxa" w:w="4680"/>
          </w:tcPr>
          <w:p>
            <w:r>
              <w:t>updated_at</w:t>
            </w:r>
          </w:p>
        </w:tc>
        <w:tc>
          <w:tcPr>
            <w:tcW w:type="dxa" w:w="4680"/>
          </w:tcPr>
          <w:p>
            <w:r>
              <w:t>DateTime</w:t>
            </w:r>
          </w:p>
        </w:tc>
      </w:tr>
    </w:tbl>
    <w:p/>
    <w:p>
      <w:pPr>
        <w:pStyle w:val="Heading3"/>
      </w:pPr>
      <w:r>
        <w:t>messages</w:t>
      </w:r>
    </w:p>
    <w:p>
      <w:r>
        <w:t>Stores all conversation history from both WhatsApp and Email.</w:t>
      </w:r>
    </w:p>
    <w:tbl>
      <w:tblPr>
        <w:tblStyle w:val="LightGrid-Accent1"/>
        <w:tblW w:type="auto" w:w="0"/>
        <w:tblLook w:firstColumn="1" w:firstRow="1" w:lastColumn="0" w:lastRow="0" w:noHBand="0" w:noVBand="1" w:val="04A0"/>
      </w:tblPr>
      <w:tblGrid>
        <w:gridCol w:w="4680"/>
        <w:gridCol w:w="4680"/>
      </w:tblGrid>
      <w:tr>
        <w:tc>
          <w:tcPr>
            <w:tcW w:type="dxa" w:w="4680"/>
          </w:tcPr>
          <w:p>
            <w:r>
              <w:t>Column</w:t>
            </w:r>
          </w:p>
        </w:tc>
        <w:tc>
          <w:tcPr>
            <w:tcW w:type="dxa" w:w="4680"/>
          </w:tcPr>
          <w:p>
            <w:r>
              <w:t>Description</w:t>
            </w:r>
          </w:p>
        </w:tc>
      </w:tr>
      <w:tr>
        <w:tc>
          <w:tcPr>
            <w:tcW w:type="dxa" w:w="4680"/>
          </w:tcPr>
          <w:p>
            <w:r>
              <w:t>id</w:t>
            </w:r>
          </w:p>
        </w:tc>
        <w:tc>
          <w:tcPr>
            <w:tcW w:type="dxa" w:w="4680"/>
          </w:tcPr>
          <w:p>
            <w:r>
              <w:t>Integer, Primary Key</w:t>
            </w:r>
          </w:p>
        </w:tc>
      </w:tr>
      <w:tr>
        <w:tc>
          <w:tcPr>
            <w:tcW w:type="dxa" w:w="4680"/>
          </w:tcPr>
          <w:p>
            <w:r>
              <w:t>sender</w:t>
            </w:r>
          </w:p>
        </w:tc>
        <w:tc>
          <w:tcPr>
            <w:tcW w:type="dxa" w:w="4680"/>
          </w:tcPr>
          <w:p>
            <w:r>
              <w:t>String - "user" or "assistant"</w:t>
            </w:r>
          </w:p>
        </w:tc>
      </w:tr>
      <w:tr>
        <w:tc>
          <w:tcPr>
            <w:tcW w:type="dxa" w:w="4680"/>
          </w:tcPr>
          <w:p>
            <w:r>
              <w:t>user_number</w:t>
            </w:r>
          </w:p>
        </w:tc>
        <w:tc>
          <w:tcPr>
            <w:tcW w:type="dxa" w:w="4680"/>
          </w:tcPr>
          <w:p>
            <w:r>
              <w:t>String, indexed - WhatsApp number or email</w:t>
            </w:r>
          </w:p>
        </w:tc>
      </w:tr>
      <w:tr>
        <w:tc>
          <w:tcPr>
            <w:tcW w:type="dxa" w:w="4680"/>
          </w:tcPr>
          <w:p>
            <w:r>
              <w:t>content</w:t>
            </w:r>
          </w:p>
        </w:tc>
        <w:tc>
          <w:tcPr>
            <w:tcW w:type="dxa" w:w="4680"/>
          </w:tcPr>
          <w:p>
            <w:r>
              <w:t>Text - Message text</w:t>
            </w:r>
          </w:p>
        </w:tc>
      </w:tr>
      <w:tr>
        <w:tc>
          <w:tcPr>
            <w:tcW w:type="dxa" w:w="4680"/>
          </w:tcPr>
          <w:p>
            <w:r>
              <w:t>timestamp</w:t>
            </w:r>
          </w:p>
        </w:tc>
        <w:tc>
          <w:tcPr>
            <w:tcW w:type="dxa" w:w="4680"/>
          </w:tcPr>
          <w:p>
            <w:r>
              <w:t>DateTime with timezone</w:t>
            </w:r>
          </w:p>
        </w:tc>
      </w:tr>
    </w:tbl>
    <w:p/>
    <w:p>
      <w:pPr>
        <w:pStyle w:val="Heading3"/>
      </w:pPr>
      <w:r>
        <w:t>tasks</w:t>
      </w:r>
    </w:p>
    <w:p>
      <w:r>
        <w:t>Todo items with enhanced project, delegation, and goal linking support.</w:t>
      </w:r>
    </w:p>
    <w:tbl>
      <w:tblPr>
        <w:tblStyle w:val="LightGrid-Accent1"/>
        <w:tblW w:type="auto" w:w="0"/>
        <w:tblLook w:firstColumn="1" w:firstRow="1" w:lastColumn="0" w:lastRow="0" w:noHBand="0" w:noVBand="1" w:val="04A0"/>
      </w:tblPr>
      <w:tblGrid>
        <w:gridCol w:w="4680"/>
        <w:gridCol w:w="4680"/>
      </w:tblGrid>
      <w:tr>
        <w:tc>
          <w:tcPr>
            <w:tcW w:type="dxa" w:w="4680"/>
          </w:tcPr>
          <w:p>
            <w:r>
              <w:t>Column</w:t>
            </w:r>
          </w:p>
        </w:tc>
        <w:tc>
          <w:tcPr>
            <w:tcW w:type="dxa" w:w="4680"/>
          </w:tcPr>
          <w:p>
            <w:r>
              <w:t>Description</w:t>
            </w:r>
          </w:p>
        </w:tc>
      </w:tr>
      <w:tr>
        <w:tc>
          <w:tcPr>
            <w:tcW w:type="dxa" w:w="4680"/>
          </w:tcPr>
          <w:p>
            <w:r>
              <w:t>id</w:t>
            </w:r>
          </w:p>
        </w:tc>
        <w:tc>
          <w:tcPr>
            <w:tcW w:type="dxa" w:w="4680"/>
          </w:tcPr>
          <w:p>
            <w:r>
              <w:t>Integer, Primary Key</w:t>
            </w:r>
          </w:p>
        </w:tc>
      </w:tr>
      <w:tr>
        <w:tc>
          <w:tcPr>
            <w:tcW w:type="dxa" w:w="4680"/>
          </w:tcPr>
          <w:p>
            <w:r>
              <w:t>user_number</w:t>
            </w:r>
          </w:p>
        </w:tc>
        <w:tc>
          <w:tcPr>
            <w:tcW w:type="dxa" w:w="4680"/>
          </w:tcPr>
          <w:p>
            <w:r>
              <w:t>String, indexed</w:t>
            </w:r>
          </w:p>
        </w:tc>
      </w:tr>
      <w:tr>
        <w:tc>
          <w:tcPr>
            <w:tcW w:type="dxa" w:w="4680"/>
          </w:tcPr>
          <w:p>
            <w:r>
              <w:t>title</w:t>
            </w:r>
          </w:p>
        </w:tc>
        <w:tc>
          <w:tcPr>
            <w:tcW w:type="dxa" w:w="4680"/>
          </w:tcPr>
          <w:p>
            <w:r>
              <w:t>String, required</w:t>
            </w:r>
          </w:p>
        </w:tc>
      </w:tr>
      <w:tr>
        <w:tc>
          <w:tcPr>
            <w:tcW w:type="dxa" w:w="4680"/>
          </w:tcPr>
          <w:p>
            <w:r>
              <w:t>notes</w:t>
            </w:r>
          </w:p>
        </w:tc>
        <w:tc>
          <w:tcPr>
            <w:tcW w:type="dxa" w:w="4680"/>
          </w:tcPr>
          <w:p>
            <w:r>
              <w:t>Text, optional - Context/details</w:t>
            </w:r>
          </w:p>
        </w:tc>
      </w:tr>
      <w:tr>
        <w:tc>
          <w:tcPr>
            <w:tcW w:type="dxa" w:w="4680"/>
          </w:tcPr>
          <w:p>
            <w:r>
              <w:t>project</w:t>
            </w:r>
          </w:p>
        </w:tc>
        <w:tc>
          <w:tcPr>
            <w:tcW w:type="dxa" w:w="4680"/>
          </w:tcPr>
          <w:p>
            <w:r>
              <w:t>String, optional - Project name</w:t>
            </w:r>
          </w:p>
        </w:tc>
      </w:tr>
      <w:tr>
        <w:tc>
          <w:tcPr>
            <w:tcW w:type="dxa" w:w="4680"/>
          </w:tcPr>
          <w:p>
            <w:r>
              <w:t>delegated_to</w:t>
            </w:r>
          </w:p>
        </w:tc>
        <w:tc>
          <w:tcPr>
            <w:tcW w:type="dxa" w:w="4680"/>
          </w:tcPr>
          <w:p>
            <w:r>
              <w:t>String, optional - Delegate name</w:t>
            </w:r>
          </w:p>
        </w:tc>
      </w:tr>
      <w:tr>
        <w:tc>
          <w:tcPr>
            <w:tcW w:type="dxa" w:w="4680"/>
          </w:tcPr>
          <w:p>
            <w:r>
              <w:t>due_date</w:t>
            </w:r>
          </w:p>
        </w:tc>
        <w:tc>
          <w:tcPr>
            <w:tcW w:type="dxa" w:w="4680"/>
          </w:tcPr>
          <w:p>
            <w:r>
              <w:t>DateTime, optional</w:t>
            </w:r>
          </w:p>
        </w:tc>
      </w:tr>
      <w:tr>
        <w:tc>
          <w:tcPr>
            <w:tcW w:type="dxa" w:w="4680"/>
          </w:tcPr>
          <w:p>
            <w:r>
              <w:t>priority</w:t>
            </w:r>
          </w:p>
        </w:tc>
        <w:tc>
          <w:tcPr>
            <w:tcW w:type="dxa" w:w="4680"/>
          </w:tcPr>
          <w:p>
            <w:r>
              <w:t>String - "High", "Medium", "Low"</w:t>
            </w:r>
          </w:p>
        </w:tc>
      </w:tr>
      <w:tr>
        <w:tc>
          <w:tcPr>
            <w:tcW w:type="dxa" w:w="4680"/>
          </w:tcPr>
          <w:p>
            <w:r>
              <w:t>status</w:t>
            </w:r>
          </w:p>
        </w:tc>
        <w:tc>
          <w:tcPr>
            <w:tcW w:type="dxa" w:w="4680"/>
          </w:tcPr>
          <w:p>
            <w:r>
              <w:t>String - "open", "completed", "archived"</w:t>
            </w:r>
          </w:p>
        </w:tc>
      </w:tr>
      <w:tr>
        <w:tc>
          <w:tcPr>
            <w:tcW w:type="dxa" w:w="4680"/>
          </w:tcPr>
          <w:p>
            <w:r>
              <w:t>goal_id</w:t>
            </w:r>
          </w:p>
        </w:tc>
        <w:tc>
          <w:tcPr>
            <w:tcW w:type="dxa" w:w="4680"/>
          </w:tcPr>
          <w:p>
            <w:r>
              <w:t>Integer, ForeignKey - Link to journey_goals</w:t>
            </w:r>
          </w:p>
        </w:tc>
      </w:tr>
      <w:tr>
        <w:tc>
          <w:tcPr>
            <w:tcW w:type="dxa" w:w="4680"/>
          </w:tcPr>
          <w:p>
            <w:r>
              <w:t>created_at</w:t>
            </w:r>
          </w:p>
        </w:tc>
        <w:tc>
          <w:tcPr>
            <w:tcW w:type="dxa" w:w="4680"/>
          </w:tcPr>
          <w:p>
            <w:r>
              <w:t>DateTime</w:t>
            </w:r>
          </w:p>
        </w:tc>
      </w:tr>
      <w:tr>
        <w:tc>
          <w:tcPr>
            <w:tcW w:type="dxa" w:w="4680"/>
          </w:tcPr>
          <w:p>
            <w:r>
              <w:t>updated_at</w:t>
            </w:r>
          </w:p>
        </w:tc>
        <w:tc>
          <w:tcPr>
            <w:tcW w:type="dxa" w:w="4680"/>
          </w:tcPr>
          <w:p>
            <w:r>
              <w:t>DateTime</w:t>
            </w:r>
          </w:p>
        </w:tc>
      </w:tr>
    </w:tbl>
    <w:p/>
    <w:p>
      <w:pPr>
        <w:pStyle w:val="Heading3"/>
      </w:pPr>
      <w:r>
        <w:t>habits</w:t>
      </w:r>
    </w:p>
    <w:p>
      <w:r>
        <w:t>User habits with optional goal associations.</w:t>
      </w:r>
    </w:p>
    <w:tbl>
      <w:tblPr>
        <w:tblStyle w:val="LightGrid-Accent1"/>
        <w:tblW w:type="auto" w:w="0"/>
        <w:tblLook w:firstColumn="1" w:firstRow="1" w:lastColumn="0" w:lastRow="0" w:noHBand="0" w:noVBand="1" w:val="04A0"/>
      </w:tblPr>
      <w:tblGrid>
        <w:gridCol w:w="4680"/>
        <w:gridCol w:w="4680"/>
      </w:tblGrid>
      <w:tr>
        <w:tc>
          <w:tcPr>
            <w:tcW w:type="dxa" w:w="4680"/>
          </w:tcPr>
          <w:p>
            <w:r>
              <w:t>Column</w:t>
            </w:r>
          </w:p>
        </w:tc>
        <w:tc>
          <w:tcPr>
            <w:tcW w:type="dxa" w:w="4680"/>
          </w:tcPr>
          <w:p>
            <w:r>
              <w:t>Description</w:t>
            </w:r>
          </w:p>
        </w:tc>
      </w:tr>
      <w:tr>
        <w:tc>
          <w:tcPr>
            <w:tcW w:type="dxa" w:w="4680"/>
          </w:tcPr>
          <w:p>
            <w:r>
              <w:t>id</w:t>
            </w:r>
          </w:p>
        </w:tc>
        <w:tc>
          <w:tcPr>
            <w:tcW w:type="dxa" w:w="4680"/>
          </w:tcPr>
          <w:p>
            <w:r>
              <w:t>Integer, Primary Key</w:t>
            </w:r>
          </w:p>
        </w:tc>
      </w:tr>
      <w:tr>
        <w:tc>
          <w:tcPr>
            <w:tcW w:type="dxa" w:w="4680"/>
          </w:tcPr>
          <w:p>
            <w:r>
              <w:t>user_number</w:t>
            </w:r>
          </w:p>
        </w:tc>
        <w:tc>
          <w:tcPr>
            <w:tcW w:type="dxa" w:w="4680"/>
          </w:tcPr>
          <w:p>
            <w:r>
              <w:t>String, indexed</w:t>
            </w:r>
          </w:p>
        </w:tc>
      </w:tr>
      <w:tr>
        <w:tc>
          <w:tcPr>
            <w:tcW w:type="dxa" w:w="4680"/>
          </w:tcPr>
          <w:p>
            <w:r>
              <w:t>title</w:t>
            </w:r>
          </w:p>
        </w:tc>
        <w:tc>
          <w:tcPr>
            <w:tcW w:type="dxa" w:w="4680"/>
          </w:tcPr>
          <w:p>
            <w:r>
              <w:t>String, required</w:t>
            </w:r>
          </w:p>
        </w:tc>
      </w:tr>
      <w:tr>
        <w:tc>
          <w:tcPr>
            <w:tcW w:type="dxa" w:w="4680"/>
          </w:tcPr>
          <w:p>
            <w:r>
              <w:t>goal_id</w:t>
            </w:r>
          </w:p>
        </w:tc>
        <w:tc>
          <w:tcPr>
            <w:tcW w:type="dxa" w:w="4680"/>
          </w:tcPr>
          <w:p>
            <w:r>
              <w:t>Integer, ForeignKey - Optional link to journey_goals</w:t>
            </w:r>
          </w:p>
        </w:tc>
      </w:tr>
      <w:tr>
        <w:tc>
          <w:tcPr>
            <w:tcW w:type="dxa" w:w="4680"/>
          </w:tcPr>
          <w:p>
            <w:r>
              <w:t>is_active</w:t>
            </w:r>
          </w:p>
        </w:tc>
        <w:tc>
          <w:tcPr>
            <w:tcW w:type="dxa" w:w="4680"/>
          </w:tcPr>
          <w:p>
            <w:r>
              <w:t>Boolean - Default True</w:t>
            </w:r>
          </w:p>
        </w:tc>
      </w:tr>
      <w:tr>
        <w:tc>
          <w:tcPr>
            <w:tcW w:type="dxa" w:w="4680"/>
          </w:tcPr>
          <w:p>
            <w:r>
              <w:t>created_at</w:t>
            </w:r>
          </w:p>
        </w:tc>
        <w:tc>
          <w:tcPr>
            <w:tcW w:type="dxa" w:w="4680"/>
          </w:tcPr>
          <w:p>
            <w:r>
              <w:t>DateTime</w:t>
            </w:r>
          </w:p>
        </w:tc>
      </w:tr>
      <w:tr>
        <w:tc>
          <w:tcPr>
            <w:tcW w:type="dxa" w:w="4680"/>
          </w:tcPr>
          <w:p>
            <w:r>
              <w:t>updated_at</w:t>
            </w:r>
          </w:p>
        </w:tc>
        <w:tc>
          <w:tcPr>
            <w:tcW w:type="dxa" w:w="4680"/>
          </w:tcPr>
          <w:p>
            <w:r>
              <w:t>DateTime</w:t>
            </w:r>
          </w:p>
        </w:tc>
      </w:tr>
    </w:tbl>
    <w:p/>
    <w:p>
      <w:pPr>
        <w:pStyle w:val="Heading3"/>
      </w:pPr>
      <w:r>
        <w:t>habit_completions</w:t>
      </w:r>
    </w:p>
    <w:p>
      <w:r>
        <w:t>Daily habit tracking records.</w:t>
      </w:r>
    </w:p>
    <w:tbl>
      <w:tblPr>
        <w:tblStyle w:val="LightGrid-Accent1"/>
        <w:tblW w:type="auto" w:w="0"/>
        <w:tblLook w:firstColumn="1" w:firstRow="1" w:lastColumn="0" w:lastRow="0" w:noHBand="0" w:noVBand="1" w:val="04A0"/>
      </w:tblPr>
      <w:tblGrid>
        <w:gridCol w:w="4680"/>
        <w:gridCol w:w="4680"/>
      </w:tblGrid>
      <w:tr>
        <w:tc>
          <w:tcPr>
            <w:tcW w:type="dxa" w:w="4680"/>
          </w:tcPr>
          <w:p>
            <w:r>
              <w:t>Column</w:t>
            </w:r>
          </w:p>
        </w:tc>
        <w:tc>
          <w:tcPr>
            <w:tcW w:type="dxa" w:w="4680"/>
          </w:tcPr>
          <w:p>
            <w:r>
              <w:t>Description</w:t>
            </w:r>
          </w:p>
        </w:tc>
      </w:tr>
      <w:tr>
        <w:tc>
          <w:tcPr>
            <w:tcW w:type="dxa" w:w="4680"/>
          </w:tcPr>
          <w:p>
            <w:r>
              <w:t>id</w:t>
            </w:r>
          </w:p>
        </w:tc>
        <w:tc>
          <w:tcPr>
            <w:tcW w:type="dxa" w:w="4680"/>
          </w:tcPr>
          <w:p>
            <w:r>
              <w:t>Integer, Primary Key</w:t>
            </w:r>
          </w:p>
        </w:tc>
      </w:tr>
      <w:tr>
        <w:tc>
          <w:tcPr>
            <w:tcW w:type="dxa" w:w="4680"/>
          </w:tcPr>
          <w:p>
            <w:r>
              <w:t>habit_id</w:t>
            </w:r>
          </w:p>
        </w:tc>
        <w:tc>
          <w:tcPr>
            <w:tcW w:type="dxa" w:w="4680"/>
          </w:tcPr>
          <w:p>
            <w:r>
              <w:t>Integer, ForeignKey - CASCADE delete</w:t>
            </w:r>
          </w:p>
        </w:tc>
      </w:tr>
      <w:tr>
        <w:tc>
          <w:tcPr>
            <w:tcW w:type="dxa" w:w="4680"/>
          </w:tcPr>
          <w:p>
            <w:r>
              <w:t>date</w:t>
            </w:r>
          </w:p>
        </w:tc>
        <w:tc>
          <w:tcPr>
            <w:tcW w:type="dxa" w:w="4680"/>
          </w:tcPr>
          <w:p>
            <w:r>
              <w:t>Date, required - Eastern Time</w:t>
            </w:r>
          </w:p>
        </w:tc>
      </w:tr>
      <w:tr>
        <w:tc>
          <w:tcPr>
            <w:tcW w:type="dxa" w:w="4680"/>
          </w:tcPr>
          <w:p>
            <w:r>
              <w:t>created_at</w:t>
            </w:r>
          </w:p>
        </w:tc>
        <w:tc>
          <w:tcPr>
            <w:tcW w:type="dxa" w:w="4680"/>
          </w:tcPr>
          <w:p>
            <w:r>
              <w:t>DateTime</w:t>
            </w:r>
          </w:p>
        </w:tc>
      </w:tr>
    </w:tbl>
    <w:p/>
    <w:p>
      <w:pPr>
        <w:pStyle w:val="Heading3"/>
      </w:pPr>
      <w:r>
        <w:t>conversation_state</w:t>
      </w:r>
    </w:p>
    <w:p>
      <w:r>
        <w:t>Alfred's Brain state machine for intent-driven orchestration.</w:t>
      </w:r>
    </w:p>
    <w:tbl>
      <w:tblPr>
        <w:tblStyle w:val="LightGrid-Accent1"/>
        <w:tblW w:type="auto" w:w="0"/>
        <w:tblLook w:firstColumn="1" w:firstRow="1" w:lastColumn="0" w:lastRow="0" w:noHBand="0" w:noVBand="1" w:val="04A0"/>
      </w:tblPr>
      <w:tblGrid>
        <w:gridCol w:w="4680"/>
        <w:gridCol w:w="4680"/>
      </w:tblGrid>
      <w:tr>
        <w:tc>
          <w:tcPr>
            <w:tcW w:type="dxa" w:w="4680"/>
          </w:tcPr>
          <w:p>
            <w:r>
              <w:t>Column</w:t>
            </w:r>
          </w:p>
        </w:tc>
        <w:tc>
          <w:tcPr>
            <w:tcW w:type="dxa" w:w="4680"/>
          </w:tcPr>
          <w:p>
            <w:r>
              <w:t>Description</w:t>
            </w:r>
          </w:p>
        </w:tc>
      </w:tr>
      <w:tr>
        <w:tc>
          <w:tcPr>
            <w:tcW w:type="dxa" w:w="4680"/>
          </w:tcPr>
          <w:p>
            <w:r>
              <w:t>id</w:t>
            </w:r>
          </w:p>
        </w:tc>
        <w:tc>
          <w:tcPr>
            <w:tcW w:type="dxa" w:w="4680"/>
          </w:tcPr>
          <w:p>
            <w:r>
              <w:t>Integer, Primary Key</w:t>
            </w:r>
          </w:p>
        </w:tc>
      </w:tr>
      <w:tr>
        <w:tc>
          <w:tcPr>
            <w:tcW w:type="dxa" w:w="4680"/>
          </w:tcPr>
          <w:p>
            <w:r>
              <w:t>user_number</w:t>
            </w:r>
          </w:p>
        </w:tc>
        <w:tc>
          <w:tcPr>
            <w:tcW w:type="dxa" w:w="4680"/>
          </w:tcPr>
          <w:p>
            <w:r>
              <w:t>String, unique, indexed</w:t>
            </w:r>
          </w:p>
        </w:tc>
      </w:tr>
      <w:tr>
        <w:tc>
          <w:tcPr>
            <w:tcW w:type="dxa" w:w="4680"/>
          </w:tcPr>
          <w:p>
            <w:r>
              <w:t>current_state</w:t>
            </w:r>
          </w:p>
        </w:tc>
        <w:tc>
          <w:tcPr>
            <w:tcW w:type="dxa" w:w="4680"/>
          </w:tcPr>
          <w:p>
            <w:r>
              <w:t>String - IDLE, COACHING, CLARIFYING, etc.</w:t>
            </w:r>
          </w:p>
        </w:tc>
      </w:tr>
      <w:tr>
        <w:tc>
          <w:tcPr>
            <w:tcW w:type="dxa" w:w="4680"/>
          </w:tcPr>
          <w:p>
            <w:r>
              <w:t>active_intents</w:t>
            </w:r>
          </w:p>
        </w:tc>
        <w:tc>
          <w:tcPr>
            <w:tcW w:type="dxa" w:w="4680"/>
          </w:tcPr>
          <w:p>
            <w:r>
              <w:t>JSONB - List of active intents</w:t>
            </w:r>
          </w:p>
        </w:tc>
      </w:tr>
      <w:tr>
        <w:tc>
          <w:tcPr>
            <w:tcW w:type="dxa" w:w="4680"/>
          </w:tcPr>
          <w:p>
            <w:r>
              <w:t>pending_action</w:t>
            </w:r>
          </w:p>
        </w:tc>
        <w:tc>
          <w:tcPr>
            <w:tcW w:type="dxa" w:w="4680"/>
          </w:tcPr>
          <w:p>
            <w:r>
              <w:t>String - Action awaiting approval</w:t>
            </w:r>
          </w:p>
        </w:tc>
      </w:tr>
      <w:tr>
        <w:tc>
          <w:tcPr>
            <w:tcW w:type="dxa" w:w="4680"/>
          </w:tcPr>
          <w:p>
            <w:r>
              <w:t>pending_payload</w:t>
            </w:r>
          </w:p>
        </w:tc>
        <w:tc>
          <w:tcPr>
            <w:tcW w:type="dxa" w:w="4680"/>
          </w:tcPr>
          <w:p>
            <w:r>
              <w:t>JSONB - Data for pending action</w:t>
            </w:r>
          </w:p>
        </w:tc>
      </w:tr>
      <w:tr>
        <w:tc>
          <w:tcPr>
            <w:tcW w:type="dxa" w:w="4680"/>
          </w:tcPr>
          <w:p>
            <w:r>
              <w:t>state_context</w:t>
            </w:r>
          </w:p>
        </w:tc>
        <w:tc>
          <w:tcPr>
            <w:tcW w:type="dxa" w:w="4680"/>
          </w:tcPr>
          <w:p>
            <w:r>
              <w:t>JSONB - Additional state context</w:t>
            </w:r>
          </w:p>
        </w:tc>
      </w:tr>
      <w:tr>
        <w:tc>
          <w:tcPr>
            <w:tcW w:type="dxa" w:w="4680"/>
          </w:tcPr>
          <w:p>
            <w:r>
              <w:t>last_transition_at</w:t>
            </w:r>
          </w:p>
        </w:tc>
        <w:tc>
          <w:tcPr>
            <w:tcW w:type="dxa" w:w="4680"/>
          </w:tcPr>
          <w:p>
            <w:r>
              <w:t>DateTime</w:t>
            </w:r>
          </w:p>
        </w:tc>
      </w:tr>
      <w:tr>
        <w:tc>
          <w:tcPr>
            <w:tcW w:type="dxa" w:w="4680"/>
          </w:tcPr>
          <w:p>
            <w:r>
              <w:t>created_at</w:t>
            </w:r>
          </w:p>
        </w:tc>
        <w:tc>
          <w:tcPr>
            <w:tcW w:type="dxa" w:w="4680"/>
          </w:tcPr>
          <w:p>
            <w:r>
              <w:t>DateTime</w:t>
            </w:r>
          </w:p>
        </w:tc>
      </w:tr>
    </w:tbl>
    <w:p>
      <w:r>
        <w:br w:type="page"/>
      </w:r>
    </w:p>
    <w:p>
      <w:pPr>
        <w:pStyle w:val="Heading2"/>
      </w:pPr>
      <w:r>
        <w:t>Journey Memory Tables</w:t>
      </w:r>
    </w:p>
    <w:p>
      <w:r>
        <w:t>These tables capture structured information extracted from conversations to build a comprehensive understanding of the user's professional journey across 13+ dimensions.</w:t>
      </w:r>
    </w:p>
    <w:p>
      <w:pPr>
        <w:pStyle w:val="Heading3"/>
      </w:pPr>
      <w:r>
        <w:t>journey_goals</w:t>
      </w:r>
    </w:p>
    <w:p>
      <w:r>
        <w:t>Goals with hierarchical structure</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 - Short title for sidebar</w:t>
      </w:r>
    </w:p>
    <w:p>
      <w:pPr>
        <w:pStyle w:val="ListBullet"/>
      </w:pPr>
      <w:r>
        <w:rPr>
          <w:b/>
        </w:rPr>
        <w:t xml:space="preserve">goal_text: </w:t>
      </w:r>
      <w:r>
        <w:t>Text - Full description</w:t>
      </w:r>
    </w:p>
    <w:p>
      <w:pPr>
        <w:pStyle w:val="ListBullet"/>
      </w:pPr>
      <w:r>
        <w:rPr>
          <w:b/>
        </w:rPr>
        <w:t xml:space="preserve">why: </w:t>
      </w:r>
      <w:r>
        <w:t>Text - Underlying motivation</w:t>
      </w:r>
    </w:p>
    <w:p>
      <w:pPr>
        <w:pStyle w:val="ListBullet"/>
      </w:pPr>
      <w:r>
        <w:rPr>
          <w:b/>
        </w:rPr>
        <w:t xml:space="preserve">time_horizon: </w:t>
      </w:r>
      <w:r>
        <w:t>String - "short", "medium", "long"</w:t>
      </w:r>
    </w:p>
    <w:p>
      <w:pPr>
        <w:pStyle w:val="ListBullet"/>
      </w:pPr>
      <w:r>
        <w:rPr>
          <w:b/>
        </w:rPr>
        <w:t xml:space="preserve">parent_goal_id: </w:t>
      </w:r>
      <w:r>
        <w:t>Integer, ForeignKey - Hierarchical goals</w:t>
      </w:r>
    </w:p>
    <w:p>
      <w:pPr>
        <w:pStyle w:val="ListBullet"/>
      </w:pPr>
      <w:r>
        <w:rPr>
          <w:b/>
        </w:rPr>
        <w:t xml:space="preserve">sort_order: </w:t>
      </w:r>
      <w:r>
        <w:t>Integer - Drag-and-drop ordering</w:t>
      </w:r>
    </w:p>
    <w:p/>
    <w:p>
      <w:pPr>
        <w:pStyle w:val="Heading3"/>
      </w:pPr>
      <w:r>
        <w:t>journey_strengths</w:t>
      </w:r>
    </w:p>
    <w:p>
      <w:r>
        <w:t>User strengths and capabilities</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 - Optional title</w:t>
      </w:r>
    </w:p>
    <w:p>
      <w:pPr>
        <w:pStyle w:val="ListBullet"/>
      </w:pPr>
      <w:r>
        <w:rPr>
          <w:b/>
        </w:rPr>
        <w:t xml:space="preserve">strength: </w:t>
      </w:r>
      <w:r>
        <w:t>Text - Description of strength</w:t>
      </w:r>
    </w:p>
    <w:p>
      <w:pPr>
        <w:pStyle w:val="ListBullet"/>
      </w:pPr>
      <w:r>
        <w:rPr>
          <w:b/>
        </w:rPr>
        <w:t xml:space="preserve">source: </w:t>
      </w:r>
      <w:r>
        <w:t>String - How it was identified</w:t>
      </w:r>
    </w:p>
    <w:p/>
    <w:p>
      <w:pPr>
        <w:pStyle w:val="Heading3"/>
      </w:pPr>
      <w:r>
        <w:t>journey_failures</w:t>
      </w:r>
    </w:p>
    <w:p>
      <w:r>
        <w:t>Failures with learnings and scars</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 - Optional title</w:t>
      </w:r>
    </w:p>
    <w:p>
      <w:pPr>
        <w:pStyle w:val="ListBullet"/>
      </w:pPr>
      <w:r>
        <w:rPr>
          <w:b/>
        </w:rPr>
        <w:t xml:space="preserve">failure_text: </w:t>
      </w:r>
      <w:r>
        <w:t>Text - What happened</w:t>
      </w:r>
    </w:p>
    <w:p>
      <w:pPr>
        <w:pStyle w:val="ListBullet"/>
      </w:pPr>
      <w:r>
        <w:rPr>
          <w:b/>
        </w:rPr>
        <w:t xml:space="preserve">learning: </w:t>
      </w:r>
      <w:r>
        <w:t>Text - Lesson learned</w:t>
      </w:r>
    </w:p>
    <w:p>
      <w:pPr>
        <w:pStyle w:val="ListBullet"/>
      </w:pPr>
      <w:r>
        <w:rPr>
          <w:b/>
        </w:rPr>
        <w:t xml:space="preserve">scar: </w:t>
      </w:r>
      <w:r>
        <w:t>Text - Emotional residue</w:t>
      </w:r>
    </w:p>
    <w:p/>
    <w:p>
      <w:pPr>
        <w:pStyle w:val="Heading3"/>
      </w:pPr>
      <w:r>
        <w:t>journey_projects</w:t>
      </w:r>
    </w:p>
    <w:p>
      <w:r>
        <w:t>Active projects and initiatives</w:t>
      </w:r>
    </w:p>
    <w:p>
      <w:r>
        <w:t>Common fields for all journey tables:</w:t>
      </w:r>
    </w:p>
    <w:p>
      <w:r>
        <w:rPr>
          <w:b/>
        </w:rPr>
        <w:t xml:space="preserve">• </w:t>
      </w:r>
      <w:r>
        <w:t>id, user_number, first_seen_at, updated_at</w:t>
      </w:r>
    </w:p>
    <w:p>
      <w:r>
        <w:t>Specific fields:</w:t>
      </w:r>
    </w:p>
    <w:p>
      <w:pPr>
        <w:pStyle w:val="ListBullet"/>
      </w:pPr>
      <w:r>
        <w:rPr>
          <w:b/>
        </w:rPr>
        <w:t xml:space="preserve">project_name: </w:t>
      </w:r>
      <w:r>
        <w:t>String</w:t>
      </w:r>
    </w:p>
    <w:p>
      <w:pPr>
        <w:pStyle w:val="ListBullet"/>
      </w:pPr>
      <w:r>
        <w:rPr>
          <w:b/>
        </w:rPr>
        <w:t xml:space="preserve">goal: </w:t>
      </w:r>
      <w:r>
        <w:t>Text - Strategic purpose</w:t>
      </w:r>
    </w:p>
    <w:p>
      <w:pPr>
        <w:pStyle w:val="ListBullet"/>
      </w:pPr>
      <w:r>
        <w:rPr>
          <w:b/>
        </w:rPr>
        <w:t xml:space="preserve">description: </w:t>
      </w:r>
      <w:r>
        <w:t>Text</w:t>
      </w:r>
    </w:p>
    <w:p>
      <w:pPr>
        <w:pStyle w:val="ListBullet"/>
      </w:pPr>
      <w:r>
        <w:rPr>
          <w:b/>
        </w:rPr>
        <w:t xml:space="preserve">status: </w:t>
      </w:r>
      <w:r>
        <w:t>String - "active", "paused", "completed"</w:t>
      </w:r>
    </w:p>
    <w:p/>
    <w:p>
      <w:pPr>
        <w:pStyle w:val="Heading3"/>
      </w:pPr>
      <w:r>
        <w:t>journey_people</w:t>
      </w:r>
    </w:p>
    <w:p>
      <w:r>
        <w:t>Important relationships</w:t>
      </w:r>
    </w:p>
    <w:p>
      <w:r>
        <w:t>Common fields for all journey tables:</w:t>
      </w:r>
    </w:p>
    <w:p>
      <w:r>
        <w:rPr>
          <w:b/>
        </w:rPr>
        <w:t xml:space="preserve">• </w:t>
      </w:r>
      <w:r>
        <w:t>id, user_number, first_seen_at, updated_at</w:t>
      </w:r>
    </w:p>
    <w:p>
      <w:r>
        <w:t>Specific fields:</w:t>
      </w:r>
    </w:p>
    <w:p>
      <w:pPr>
        <w:pStyle w:val="ListBullet"/>
      </w:pPr>
      <w:r>
        <w:rPr>
          <w:b/>
        </w:rPr>
        <w:t xml:space="preserve">name: </w:t>
      </w:r>
      <w:r>
        <w:t>String, required</w:t>
      </w:r>
    </w:p>
    <w:p>
      <w:pPr>
        <w:pStyle w:val="ListBullet"/>
      </w:pPr>
      <w:r>
        <w:rPr>
          <w:b/>
        </w:rPr>
        <w:t xml:space="preserve">email: </w:t>
      </w:r>
      <w:r>
        <w:t>String, optional</w:t>
      </w:r>
    </w:p>
    <w:p>
      <w:pPr>
        <w:pStyle w:val="ListBullet"/>
      </w:pPr>
      <w:r>
        <w:rPr>
          <w:b/>
        </w:rPr>
        <w:t xml:space="preserve">phone: </w:t>
      </w:r>
      <w:r>
        <w:t>String, optional</w:t>
      </w:r>
    </w:p>
    <w:p>
      <w:pPr>
        <w:pStyle w:val="ListBullet"/>
      </w:pPr>
      <w:r>
        <w:rPr>
          <w:b/>
        </w:rPr>
        <w:t xml:space="preserve">relation: </w:t>
      </w:r>
      <w:r>
        <w:t>String - Role/relationship</w:t>
      </w:r>
    </w:p>
    <w:p>
      <w:pPr>
        <w:pStyle w:val="ListBullet"/>
      </w:pPr>
      <w:r>
        <w:rPr>
          <w:b/>
        </w:rPr>
        <w:t xml:space="preserve">context: </w:t>
      </w:r>
      <w:r>
        <w:t>Text - Additional notes</w:t>
      </w:r>
    </w:p>
    <w:p/>
    <w:p>
      <w:pPr>
        <w:pStyle w:val="Heading3"/>
      </w:pPr>
      <w:r>
        <w:t>journey_development_areas</w:t>
      </w:r>
    </w:p>
    <w:p>
      <w:r>
        <w:t>Skills to develop</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 - Optional title</w:t>
      </w:r>
    </w:p>
    <w:p>
      <w:pPr>
        <w:pStyle w:val="ListBullet"/>
      </w:pPr>
      <w:r>
        <w:rPr>
          <w:b/>
        </w:rPr>
        <w:t xml:space="preserve">skill: </w:t>
      </w:r>
      <w:r>
        <w:t>String - Area to develop</w:t>
      </w:r>
    </w:p>
    <w:p>
      <w:pPr>
        <w:pStyle w:val="ListBullet"/>
      </w:pPr>
      <w:r>
        <w:rPr>
          <w:b/>
        </w:rPr>
        <w:t xml:space="preserve">source: </w:t>
      </w:r>
      <w:r>
        <w:t>String, optional</w:t>
      </w:r>
    </w:p>
    <w:p/>
    <w:p>
      <w:pPr>
        <w:pStyle w:val="Heading3"/>
      </w:pPr>
      <w:r>
        <w:t>journey_opportunities</w:t>
      </w:r>
    </w:p>
    <w:p>
      <w:r>
        <w:t>Potential opportunities</w:t>
      </w:r>
    </w:p>
    <w:p>
      <w:r>
        <w:t>Common fields for all journey tables:</w:t>
      </w:r>
    </w:p>
    <w:p>
      <w:r>
        <w:rPr>
          <w:b/>
        </w:rPr>
        <w:t xml:space="preserve">• </w:t>
      </w:r>
      <w:r>
        <w:t>id, user_number, first_seen_at, updated_at</w:t>
      </w:r>
    </w:p>
    <w:p>
      <w:r>
        <w:t>Specific fields:</w:t>
      </w:r>
    </w:p>
    <w:p>
      <w:pPr>
        <w:pStyle w:val="ListBullet"/>
      </w:pPr>
      <w:r>
        <w:rPr>
          <w:b/>
        </w:rPr>
        <w:t xml:space="preserve">opportunity_text: </w:t>
      </w:r>
      <w:r>
        <w:t>Text</w:t>
      </w:r>
    </w:p>
    <w:p>
      <w:pPr>
        <w:pStyle w:val="ListBullet"/>
      </w:pPr>
      <w:r>
        <w:rPr>
          <w:b/>
        </w:rPr>
        <w:t xml:space="preserve">category: </w:t>
      </w:r>
      <w:r>
        <w:t>String - Type of opportunity</w:t>
      </w:r>
    </w:p>
    <w:p/>
    <w:p>
      <w:pPr>
        <w:pStyle w:val="Heading3"/>
      </w:pPr>
      <w:r>
        <w:t>journey_values</w:t>
      </w:r>
    </w:p>
    <w:p>
      <w:r>
        <w:t>Core values</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 required</w:t>
      </w:r>
    </w:p>
    <w:p>
      <w:pPr>
        <w:pStyle w:val="ListBullet"/>
      </w:pPr>
      <w:r>
        <w:rPr>
          <w:b/>
        </w:rPr>
        <w:t xml:space="preserve">value_text: </w:t>
      </w:r>
      <w:r>
        <w:t>Text - Description</w:t>
      </w:r>
    </w:p>
    <w:p>
      <w:pPr>
        <w:pStyle w:val="ListBullet"/>
      </w:pPr>
      <w:r>
        <w:rPr>
          <w:b/>
        </w:rPr>
        <w:t xml:space="preserve">why: </w:t>
      </w:r>
      <w:r>
        <w:t>Text - Why this value matters</w:t>
      </w:r>
    </w:p>
    <w:p/>
    <w:p>
      <w:pPr>
        <w:pStyle w:val="Heading3"/>
      </w:pPr>
      <w:r>
        <w:t>journey_achievements</w:t>
      </w:r>
    </w:p>
    <w:p>
      <w:r>
        <w:t>Notable achievements</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 required</w:t>
      </w:r>
    </w:p>
    <w:p>
      <w:pPr>
        <w:pStyle w:val="ListBullet"/>
      </w:pPr>
      <w:r>
        <w:rPr>
          <w:b/>
        </w:rPr>
        <w:t xml:space="preserve">achievement_text: </w:t>
      </w:r>
      <w:r>
        <w:t>Text</w:t>
      </w:r>
    </w:p>
    <w:p>
      <w:pPr>
        <w:pStyle w:val="ListBullet"/>
      </w:pPr>
      <w:r>
        <w:rPr>
          <w:b/>
        </w:rPr>
        <w:t xml:space="preserve">impact: </w:t>
      </w:r>
      <w:r>
        <w:t>Text - Impact of achievement</w:t>
      </w:r>
    </w:p>
    <w:p/>
    <w:p>
      <w:pPr>
        <w:pStyle w:val="Heading3"/>
      </w:pPr>
      <w:r>
        <w:t>journey_energy_sources</w:t>
      </w:r>
    </w:p>
    <w:p>
      <w:r>
        <w:t>What gives energy</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w:t>
      </w:r>
    </w:p>
    <w:p>
      <w:pPr>
        <w:pStyle w:val="ListBullet"/>
      </w:pPr>
      <w:r>
        <w:rPr>
          <w:b/>
        </w:rPr>
        <w:t xml:space="preserve">source_text: </w:t>
      </w:r>
      <w:r>
        <w:t>Text</w:t>
      </w:r>
    </w:p>
    <w:p>
      <w:pPr>
        <w:pStyle w:val="ListBullet"/>
      </w:pPr>
      <w:r>
        <w:rPr>
          <w:b/>
        </w:rPr>
        <w:t xml:space="preserve">category: </w:t>
      </w:r>
      <w:r>
        <w:t>String - physical, mental, social, etc.</w:t>
      </w:r>
    </w:p>
    <w:p/>
    <w:p>
      <w:pPr>
        <w:pStyle w:val="Heading3"/>
      </w:pPr>
      <w:r>
        <w:t>journey_energy_drains</w:t>
      </w:r>
    </w:p>
    <w:p>
      <w:r>
        <w:t>What depletes energy</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w:t>
      </w:r>
    </w:p>
    <w:p>
      <w:pPr>
        <w:pStyle w:val="ListBullet"/>
      </w:pPr>
      <w:r>
        <w:rPr>
          <w:b/>
        </w:rPr>
        <w:t xml:space="preserve">drain_text: </w:t>
      </w:r>
      <w:r>
        <w:t>Text</w:t>
      </w:r>
    </w:p>
    <w:p>
      <w:pPr>
        <w:pStyle w:val="ListBullet"/>
      </w:pPr>
      <w:r>
        <w:rPr>
          <w:b/>
        </w:rPr>
        <w:t xml:space="preserve">category: </w:t>
      </w:r>
      <w:r>
        <w:t>String - meetings, conflict, etc.</w:t>
      </w:r>
    </w:p>
    <w:p>
      <w:pPr>
        <w:pStyle w:val="ListBullet"/>
      </w:pPr>
      <w:r>
        <w:rPr>
          <w:b/>
        </w:rPr>
        <w:t xml:space="preserve">mitigation: </w:t>
      </w:r>
      <w:r>
        <w:t>Text - Strategies to reduce impact</w:t>
      </w:r>
    </w:p>
    <w:p/>
    <w:p>
      <w:pPr>
        <w:pStyle w:val="Heading3"/>
      </w:pPr>
      <w:r>
        <w:t>journey_recovery_methods</w:t>
      </w:r>
    </w:p>
    <w:p>
      <w:r>
        <w:t>How to recharge</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w:t>
      </w:r>
    </w:p>
    <w:p>
      <w:pPr>
        <w:pStyle w:val="ListBullet"/>
      </w:pPr>
      <w:r>
        <w:rPr>
          <w:b/>
        </w:rPr>
        <w:t xml:space="preserve">method_text: </w:t>
      </w:r>
      <w:r>
        <w:t>Text</w:t>
      </w:r>
    </w:p>
    <w:p>
      <w:pPr>
        <w:pStyle w:val="ListBullet"/>
      </w:pPr>
      <w:r>
        <w:rPr>
          <w:b/>
        </w:rPr>
        <w:t xml:space="preserve">category: </w:t>
      </w:r>
      <w:r>
        <w:t>String - exercise, rest, nature, etc.</w:t>
      </w:r>
    </w:p>
    <w:p>
      <w:pPr>
        <w:pStyle w:val="ListBullet"/>
      </w:pPr>
      <w:r>
        <w:rPr>
          <w:b/>
        </w:rPr>
        <w:t xml:space="preserve">frequency: </w:t>
      </w:r>
      <w:r>
        <w:t>String - daily, weekly, monthly</w:t>
      </w:r>
    </w:p>
    <w:p/>
    <w:p>
      <w:pPr>
        <w:pStyle w:val="Heading3"/>
      </w:pPr>
      <w:r>
        <w:t>journey_procrastination_patterns</w:t>
      </w:r>
    </w:p>
    <w:p>
      <w:r>
        <w:t>Procrastination insights</w:t>
      </w:r>
    </w:p>
    <w:p>
      <w:r>
        <w:t>Common fields for all journey tables:</w:t>
      </w:r>
    </w:p>
    <w:p>
      <w:r>
        <w:rPr>
          <w:b/>
        </w:rPr>
        <w:t xml:space="preserve">• </w:t>
      </w:r>
      <w:r>
        <w:t>id, user_number, first_seen_at, updated_at</w:t>
      </w:r>
    </w:p>
    <w:p>
      <w:r>
        <w:t>Specific fields:</w:t>
      </w:r>
    </w:p>
    <w:p>
      <w:pPr>
        <w:pStyle w:val="ListBullet"/>
      </w:pPr>
      <w:r>
        <w:rPr>
          <w:b/>
        </w:rPr>
        <w:t xml:space="preserve">title: </w:t>
      </w:r>
      <w:r>
        <w:t>String(200)</w:t>
      </w:r>
    </w:p>
    <w:p>
      <w:pPr>
        <w:pStyle w:val="ListBullet"/>
      </w:pPr>
      <w:r>
        <w:rPr>
          <w:b/>
        </w:rPr>
        <w:t xml:space="preserve">pattern_text: </w:t>
      </w:r>
      <w:r>
        <w:t>Text - What is avoided</w:t>
      </w:r>
    </w:p>
    <w:p>
      <w:pPr>
        <w:pStyle w:val="ListBullet"/>
      </w:pPr>
      <w:r>
        <w:rPr>
          <w:b/>
        </w:rPr>
        <w:t xml:space="preserve">trigger: </w:t>
      </w:r>
      <w:r>
        <w:t>Text - What causes it</w:t>
      </w:r>
    </w:p>
    <w:p>
      <w:pPr>
        <w:pStyle w:val="ListBullet"/>
      </w:pPr>
      <w:r>
        <w:rPr>
          <w:b/>
        </w:rPr>
        <w:t xml:space="preserve">mitigation: </w:t>
      </w:r>
      <w:r>
        <w:t>Text - Strategies to overcome</w:t>
      </w:r>
    </w:p>
    <w:p/>
    <w:p>
      <w:r>
        <w:br w:type="page"/>
      </w:r>
    </w:p>
    <w:p>
      <w:pPr>
        <w:pStyle w:val="Heading1"/>
      </w:pPr>
      <w:r>
        <w:t>5. API Endpoints</w:t>
      </w:r>
    </w:p>
    <w:p>
      <w:pPr>
        <w:pStyle w:val="Heading2"/>
      </w:pPr>
      <w:r>
        <w:t>Brain-Powered Webhook Routers</w:t>
      </w:r>
    </w:p>
    <w:p>
      <w:pPr>
        <w:pStyle w:val="Heading3"/>
      </w:pPr>
      <w:r>
        <w:t>POST /api/brain/webhook</w:t>
      </w:r>
    </w:p>
    <w:p>
      <w:r>
        <w:t>Primary WhatsApp endpoint using Alfred's Brain orchestration.</w:t>
      </w:r>
    </w:p>
    <w:p>
      <w:pPr>
        <w:pStyle w:val="ListNumber"/>
      </w:pPr>
      <w:r>
        <w:t>1. Receives message from Twilio (Form: Body, From)</w:t>
      </w:r>
    </w:p>
    <w:p>
      <w:pPr>
        <w:pStyle w:val="ListNumber"/>
      </w:pPr>
      <w:r>
        <w:t>2. Checks for onboarding triggers ("Hey Alfred")</w:t>
      </w:r>
    </w:p>
    <w:p>
      <w:pPr>
        <w:pStyle w:val="ListNumber"/>
      </w:pPr>
      <w:r>
        <w:t>3. Routes to onboarding flow if user is in onboarding</w:t>
      </w:r>
    </w:p>
    <w:p>
      <w:pPr>
        <w:pStyle w:val="ListNumber"/>
      </w:pPr>
      <w:r>
        <w:t>4. Otherwise, calls process_message_brain()</w:t>
      </w:r>
    </w:p>
    <w:p>
      <w:pPr>
        <w:pStyle w:val="ListNumber"/>
      </w:pPr>
      <w:r>
        <w:t>5. Brain detects intents and determines conversation state</w:t>
      </w:r>
    </w:p>
    <w:p>
      <w:pPr>
        <w:pStyle w:val="ListNumber"/>
      </w:pPr>
      <w:r>
        <w:t>6. Routes to appropriate handler (IDLE, COACHING, CLARIFYING, etc.)</w:t>
      </w:r>
    </w:p>
    <w:p>
      <w:pPr>
        <w:pStyle w:val="ListNumber"/>
      </w:pPr>
      <w:r>
        <w:t>7. Saves both user message and AI response to database</w:t>
      </w:r>
    </w:p>
    <w:p>
      <w:pPr>
        <w:pStyle w:val="ListNumber"/>
      </w:pPr>
      <w:r>
        <w:t>8. Splits long messages and sends via Twilio</w:t>
      </w:r>
    </w:p>
    <w:p/>
    <w:p>
      <w:pPr>
        <w:pStyle w:val="Heading3"/>
      </w:pPr>
      <w:r>
        <w:t>POST /api/brain/email/webhook</w:t>
      </w:r>
    </w:p>
    <w:p>
      <w:r>
        <w:t>Email endpoint using Brain orchestration.</w:t>
      </w:r>
    </w:p>
    <w:p>
      <w:pPr>
        <w:pStyle w:val="ListNumber"/>
      </w:pPr>
      <w:r>
        <w:t>1. Receives email from Mailgun (Form: sender, subject, stripped-text)</w:t>
      </w:r>
    </w:p>
    <w:p>
      <w:pPr>
        <w:pStyle w:val="ListNumber"/>
      </w:pPr>
      <w:r>
        <w:t>2. Formats email as "Subject: {subject}\n\n{body}"</w:t>
      </w:r>
    </w:p>
    <w:p>
      <w:pPr>
        <w:pStyle w:val="ListNumber"/>
      </w:pPr>
      <w:r>
        <w:t>3. Calls process_message_brain() with channel="email"</w:t>
      </w:r>
    </w:p>
    <w:p>
      <w:pPr>
        <w:pStyle w:val="ListNumber"/>
      </w:pPr>
      <w:r>
        <w:t>4. Uses same Brain processing logic as WhatsApp</w:t>
      </w:r>
    </w:p>
    <w:p>
      <w:pPr>
        <w:pStyle w:val="ListNumber"/>
      </w:pPr>
      <w:r>
        <w:t>5. Sends reply email via Mailgun API</w:t>
      </w:r>
    </w:p>
    <w:p/>
    <w:p>
      <w:pPr>
        <w:pStyle w:val="Heading3"/>
      </w:pPr>
      <w:r>
        <w:t>Brain Orchestration Architecture</w:t>
      </w:r>
    </w:p>
    <w:p>
      <w:r>
        <w:t>Both webhooks use process_message_brain() which implements Alfred's Brain:</w:t>
        <w:br/>
        <w:br/>
        <w:t>• Intent Detection: GPT-4 analyzes message for intents (COACH_REQUEST, TASK_REQUEST, etc.)</w:t>
        <w:br/>
        <w:t>• State Machine: Transitions between states based on intents and context</w:t>
        <w:br/>
        <w:t>• Handler Routing: Each state has a specialized handler function</w:t>
        <w:br/>
        <w:t>• Context Building: Loads journey, tasks, habits, and conversation history</w:t>
        <w:br/>
        <w:t>• Response Generation: GPT-4 generates contextual responses</w:t>
      </w:r>
    </w:p>
    <w:p/>
    <w:p>
      <w:pPr>
        <w:pStyle w:val="Heading2"/>
      </w:pPr>
      <w:r>
        <w:t>Tasks Router (/api/tasks)</w:t>
      </w:r>
    </w:p>
    <w:p>
      <w:pPr>
        <w:pStyle w:val="Heading3"/>
      </w:pPr>
      <w:r>
        <w:t>GET /api/tasks</w:t>
      </w:r>
    </w:p>
    <w:p>
      <w:r>
        <w:t>Query params: user_number, filter_type, project, delegated_to</w:t>
        <w:br/>
        <w:t>Returns: All tasks with filtering and sorting</w:t>
      </w:r>
    </w:p>
    <w:p>
      <w:pPr>
        <w:pStyle w:val="Heading3"/>
      </w:pPr>
      <w:r>
        <w:t>GET /api/tasks/filters</w:t>
      </w:r>
    </w:p>
    <w:p>
      <w:r>
        <w:t>Query params: user_number</w:t>
        <w:br/>
        <w:t>Returns: {projects: [...], delegates: [...]}</w:t>
      </w:r>
    </w:p>
    <w:p>
      <w:pPr>
        <w:pStyle w:val="Heading3"/>
      </w:pPr>
      <w:r>
        <w:t>POST /api/tasks</w:t>
      </w:r>
    </w:p>
    <w:p>
      <w:r>
        <w:t>Body: {user_number, title, notes?, due_date?, priority?, project?, delegated_to?, goal_id?}</w:t>
        <w:br/>
        <w:t>Creates new task</w:t>
      </w:r>
    </w:p>
    <w:p>
      <w:pPr>
        <w:pStyle w:val="Heading3"/>
      </w:pPr>
      <w:r>
        <w:t>PUT /api/tasks/{task_id}</w:t>
      </w:r>
    </w:p>
    <w:p>
      <w:r>
        <w:t>Body: Any task fields to update</w:t>
        <w:br/>
        <w:t>Updates existing task</w:t>
      </w:r>
    </w:p>
    <w:p>
      <w:pPr>
        <w:pStyle w:val="Heading3"/>
      </w:pPr>
      <w:r>
        <w:t>PATCH /api/tasks/{task_id}/toggle</w:t>
      </w:r>
    </w:p>
    <w:p>
      <w:r>
        <w:t>No body required</w:t>
        <w:br/>
        <w:t>Toggles status between "open" and "completed"</w:t>
      </w:r>
    </w:p>
    <w:p>
      <w:pPr>
        <w:pStyle w:val="Heading3"/>
      </w:pPr>
      <w:r>
        <w:t>DELETE /api/tasks/{task_id}</w:t>
      </w:r>
    </w:p>
    <w:p>
      <w:r>
        <w:t>Deletes task permanently</w:t>
      </w:r>
    </w:p>
    <w:p/>
    <w:p>
      <w:pPr>
        <w:pStyle w:val="Heading2"/>
      </w:pPr>
      <w:r>
        <w:t>Habits Router (/api/habits)</w:t>
      </w:r>
    </w:p>
    <w:p>
      <w:pPr>
        <w:pStyle w:val="Heading3"/>
      </w:pPr>
      <w:r>
        <w:t>GET /api/habits</w:t>
      </w:r>
    </w:p>
    <w:p>
      <w:r>
        <w:t>Query params: user_number</w:t>
        <w:br/>
        <w:t>Returns: All active habits with today's completion status and streaks</w:t>
      </w:r>
    </w:p>
    <w:p>
      <w:pPr>
        <w:pStyle w:val="Heading3"/>
      </w:pPr>
      <w:r>
        <w:t>POST /api/habits</w:t>
      </w:r>
    </w:p>
    <w:p>
      <w:r>
        <w:t>Body: {user_number, title, goal_id?}</w:t>
        <w:br/>
        <w:t>Creates new habit</w:t>
      </w:r>
    </w:p>
    <w:p>
      <w:pPr>
        <w:pStyle w:val="Heading3"/>
      </w:pPr>
      <w:r>
        <w:t>PUT /api/habits/{habit_id}</w:t>
      </w:r>
    </w:p>
    <w:p>
      <w:r>
        <w:t>Body: {title?, goal_id?}</w:t>
        <w:br/>
        <w:t>Updates habit</w:t>
      </w:r>
    </w:p>
    <w:p>
      <w:pPr>
        <w:pStyle w:val="Heading3"/>
      </w:pPr>
      <w:r>
        <w:t>DELETE /api/habits/{habit_id}</w:t>
      </w:r>
    </w:p>
    <w:p>
      <w:r>
        <w:t>Soft deletes habit (sets is_active=False)</w:t>
      </w:r>
    </w:p>
    <w:p>
      <w:pPr>
        <w:pStyle w:val="Heading3"/>
      </w:pPr>
      <w:r>
        <w:t>POST /api/habits/{habit_id}/toggle_today</w:t>
      </w:r>
    </w:p>
    <w:p>
      <w:r>
        <w:t>Toggles today's completion for habit (Eastern Time)</w:t>
      </w:r>
    </w:p>
    <w:p/>
    <w:p>
      <w:pPr>
        <w:pStyle w:val="Heading2"/>
      </w:pPr>
      <w:r>
        <w:t>Journey Router (/api/journey)</w:t>
      </w:r>
    </w:p>
    <w:p>
      <w:r>
        <w:t>Comprehensive CRUD operations for all journey data types. All endpoints:</w:t>
      </w:r>
    </w:p>
    <w:p>
      <w:r>
        <w:t>• Require query param: user_number</w:t>
      </w:r>
    </w:p>
    <w:p>
      <w:r>
        <w:t>• Return format: {"data": [items]}</w:t>
      </w:r>
    </w:p>
    <w:p>
      <w:r>
        <w:t>• Support full CRUD: GET (list), POST (create), PUT (update), DELETE</w:t>
      </w:r>
    </w:p>
    <w:p/>
    <w:p>
      <w:pPr>
        <w:pStyle w:val="ListBullet"/>
      </w:pPr>
      <w:r>
        <w:t>/api/journey/goals - Hierarchical goals with parent/child relationships</w:t>
      </w:r>
    </w:p>
    <w:p>
      <w:pPr>
        <w:pStyle w:val="ListBullet"/>
      </w:pPr>
      <w:r>
        <w:t>/api/journey/goals/{id}/reorder - Update sort_order for drag-and-drop</w:t>
      </w:r>
    </w:p>
    <w:p>
      <w:pPr>
        <w:pStyle w:val="ListBullet"/>
      </w:pPr>
      <w:r>
        <w:t>/api/journey/strengths - User strengths</w:t>
      </w:r>
    </w:p>
    <w:p>
      <w:pPr>
        <w:pStyle w:val="ListBullet"/>
      </w:pPr>
      <w:r>
        <w:t>/api/journey/failures - Failures with learnings</w:t>
      </w:r>
    </w:p>
    <w:p>
      <w:pPr>
        <w:pStyle w:val="ListBullet"/>
      </w:pPr>
      <w:r>
        <w:t>/api/journey/projects - Active projects</w:t>
      </w:r>
    </w:p>
    <w:p>
      <w:pPr>
        <w:pStyle w:val="ListBullet"/>
      </w:pPr>
      <w:r>
        <w:t>/api/journey/people - Important relationships</w:t>
      </w:r>
    </w:p>
    <w:p>
      <w:pPr>
        <w:pStyle w:val="ListBullet"/>
      </w:pPr>
      <w:r>
        <w:t>/api/journey/development-areas - Skills to develop</w:t>
      </w:r>
    </w:p>
    <w:p>
      <w:pPr>
        <w:pStyle w:val="ListBullet"/>
      </w:pPr>
      <w:r>
        <w:t>/api/journey/opportunities - Potential opportunities</w:t>
      </w:r>
    </w:p>
    <w:p>
      <w:pPr>
        <w:pStyle w:val="ListBullet"/>
      </w:pPr>
      <w:r>
        <w:t>/api/journey/values - Core values</w:t>
      </w:r>
    </w:p>
    <w:p>
      <w:pPr>
        <w:pStyle w:val="ListBullet"/>
      </w:pPr>
      <w:r>
        <w:t>/api/journey/achievements - Notable achievements</w:t>
      </w:r>
    </w:p>
    <w:p>
      <w:pPr>
        <w:pStyle w:val="ListBullet"/>
      </w:pPr>
      <w:r>
        <w:t>/api/journey/energy-sources - What gives energy</w:t>
      </w:r>
    </w:p>
    <w:p>
      <w:pPr>
        <w:pStyle w:val="ListBullet"/>
      </w:pPr>
      <w:r>
        <w:t>/api/journey/energy-drains - What depletes energy</w:t>
      </w:r>
    </w:p>
    <w:p>
      <w:pPr>
        <w:pStyle w:val="ListBullet"/>
      </w:pPr>
      <w:r>
        <w:t>/api/journey/recovery-methods - How to recharge</w:t>
      </w:r>
    </w:p>
    <w:p>
      <w:pPr>
        <w:pStyle w:val="ListBullet"/>
      </w:pPr>
      <w:r>
        <w:t>/api/journey/procrastination-patterns - Procrastination insights</w:t>
      </w:r>
    </w:p>
    <w:p/>
    <w:p>
      <w:pPr>
        <w:pStyle w:val="Heading2"/>
      </w:pPr>
      <w:r>
        <w:t>Nudge Router (/api/nudge)</w:t>
      </w:r>
    </w:p>
    <w:p>
      <w:pPr>
        <w:pStyle w:val="Heading3"/>
      </w:pPr>
      <w:r>
        <w:t>GET /api/nudge/morning</w:t>
      </w:r>
    </w:p>
    <w:p>
      <w:r>
        <w:t>Morning motivational message</w:t>
        <w:br/>
        <w:t>• Uses journey context + recent conversation</w:t>
        <w:br/>
        <w:t>• Compliments based on strengths/goals</w:t>
        <w:br/>
        <w:t>• Max 280 characters</w:t>
        <w:br/>
        <w:t>• YAML-configured prompts</w:t>
      </w:r>
    </w:p>
    <w:p>
      <w:pPr>
        <w:pStyle w:val="Heading3"/>
      </w:pPr>
      <w:r>
        <w:t>GET /api/nudge/evening</w:t>
      </w:r>
    </w:p>
    <w:p>
      <w:r>
        <w:t>Evening reflection prompt</w:t>
        <w:br/>
        <w:t>• 1-3 reflective questions</w:t>
        <w:br/>
        <w:t>• References goals/projects</w:t>
        <w:br/>
        <w:t>• Max 320 characters</w:t>
        <w:br/>
        <w:t>• YAML-configured prompts</w:t>
      </w:r>
    </w:p>
    <w:p>
      <w:pPr>
        <w:pStyle w:val="Heading3"/>
      </w:pPr>
      <w:r>
        <w:t>GET /api/nudge/weekly</w:t>
      </w:r>
    </w:p>
    <w:p>
      <w:r>
        <w:t>Friday deep coaching</w:t>
        <w:br/>
        <w:t>• Reflective questions about the week</w:t>
        <w:br/>
        <w:t>• Max 450 characters</w:t>
        <w:br/>
        <w:t>• YAML-configured prompts</w:t>
      </w:r>
    </w:p>
    <w:p>
      <w:pPr>
        <w:pStyle w:val="Heading3"/>
      </w:pPr>
      <w:r>
        <w:t>GET /api/nudge/sunday_review</w:t>
      </w:r>
    </w:p>
    <w:p>
      <w:r>
        <w:t>Sunday goal review and planning</w:t>
        <w:br/>
        <w:t>• Reviews goals and progress</w:t>
        <w:br/>
        <w:t>• Plans for coming week</w:t>
        <w:br/>
        <w:t>• Max 400 characters</w:t>
      </w:r>
    </w:p>
    <w:p/>
    <w:p>
      <w:r>
        <w:t>All nudges:</w:t>
      </w:r>
    </w:p>
    <w:p>
      <w:pPr>
        <w:pStyle w:val="ListBullet"/>
      </w:pPr>
      <w:r>
        <w:t>Log to Excel for systematic optimization</w:t>
      </w:r>
    </w:p>
    <w:p>
      <w:pPr>
        <w:pStyle w:val="ListBullet"/>
      </w:pPr>
      <w:r>
        <w:t>Include feedback columns for ratings and suggestions</w:t>
      </w:r>
    </w:p>
    <w:p>
      <w:pPr>
        <w:pStyle w:val="ListBullet"/>
      </w:pPr>
      <w:r>
        <w:t>Use full context (journey + tasks + habits + recent messages)</w:t>
      </w:r>
    </w:p>
    <w:p>
      <w:pPr>
        <w:pStyle w:val="ListBullet"/>
      </w:pPr>
      <w:r>
        <w:t>Handle Eastern Time timezone</w:t>
      </w:r>
    </w:p>
    <w:p>
      <w:pPr>
        <w:pStyle w:val="ListBullet"/>
      </w:pPr>
      <w:r>
        <w:t>Support multi-user via query parameter</w:t>
      </w:r>
    </w:p>
    <w:p/>
    <w:p>
      <w:pPr>
        <w:pStyle w:val="Heading2"/>
      </w:pPr>
      <w:r>
        <w:t>Onboarding Router (/api/onboarding)</w:t>
      </w:r>
    </w:p>
    <w:p>
      <w:pPr>
        <w:pStyle w:val="Heading3"/>
      </w:pPr>
      <w:r>
        <w:t>POST /api/onboarding/login</w:t>
      </w:r>
    </w:p>
    <w:p>
      <w:r>
        <w:t>First-time login with temp password</w:t>
        <w:br/>
        <w:t>Returns: {success, message, user_number, needs_tour}</w:t>
      </w:r>
    </w:p>
    <w:p>
      <w:pPr>
        <w:pStyle w:val="Heading3"/>
      </w:pPr>
      <w:r>
        <w:t>GET /api/onboarding/tour/progress</w:t>
      </w:r>
    </w:p>
    <w:p>
      <w:r>
        <w:t>Get tour progress for user</w:t>
        <w:br/>
        <w:t>Returns: {completed, current_step, completed_steps, progress_percentage}</w:t>
      </w:r>
    </w:p>
    <w:p>
      <w:pPr>
        <w:pStyle w:val="Heading3"/>
      </w:pPr>
      <w:r>
        <w:t>POST /api/onboarding/tour/complete-step</w:t>
      </w:r>
    </w:p>
    <w:p>
      <w:r>
        <w:t>Mark tour step as complete</w:t>
        <w:br/>
        <w:t>Body: {step}</w:t>
      </w:r>
    </w:p>
    <w:p>
      <w:pPr>
        <w:pStyle w:val="Heading3"/>
      </w:pPr>
      <w:r>
        <w:t>POST /api/onboarding/tour/complete</w:t>
      </w:r>
    </w:p>
    <w:p>
      <w:r>
        <w:t>Mark entire tour as complete</w:t>
      </w:r>
    </w:p>
    <w:p/>
    <w:p>
      <w:pPr>
        <w:pStyle w:val="Heading2"/>
      </w:pPr>
      <w:r>
        <w:t>Chat Router (/api/chat)</w:t>
      </w:r>
    </w:p>
    <w:p>
      <w:r>
        <w:t>POST /api/chat</w:t>
      </w:r>
    </w:p>
    <w:p>
      <w:r>
        <w:t>In-app chat with Alfred (similar to WhatsApp but within web app)</w:t>
        <w:br/>
        <w:t>Body: {user_number, message}</w:t>
        <w:br/>
        <w:t>Uses Brain orchestration for consistent behavior</w:t>
      </w:r>
    </w:p>
    <w:p>
      <w:r>
        <w:br w:type="page"/>
      </w:r>
    </w:p>
    <w:p>
      <w:pPr>
        <w:pStyle w:val="Heading1"/>
      </w:pPr>
      <w:r>
        <w:t>6. Core Services</w:t>
      </w:r>
    </w:p>
    <w:p>
      <w:r>
        <w:t>The service layer encapsulates business logic and data access patterns, providing clean abstractions for core functionality.</w:t>
      </w:r>
    </w:p>
    <w:p>
      <w:pPr>
        <w:pStyle w:val="Heading2"/>
      </w:pPr>
      <w:r>
        <w:t>orchestrator.py - Alfred's Brain</w:t>
      </w:r>
    </w:p>
    <w:p>
      <w:r>
        <w:t>The core decision-making layer for intent-driven conversation.</w:t>
      </w:r>
    </w:p>
    <w:p>
      <w:pPr>
        <w:pStyle w:val="Heading3"/>
      </w:pPr>
      <w:r>
        <w:t>orchestrate(db, user_number, user_message, channel)</w:t>
      </w:r>
    </w:p>
    <w:p>
      <w:r>
        <w:t>Main orchestration entry point that:</w:t>
      </w:r>
    </w:p>
    <w:p>
      <w:pPr>
        <w:pStyle w:val="ListNumber"/>
      </w:pPr>
      <w:r>
        <w:t>Loads/creates conversation state</w:t>
      </w:r>
    </w:p>
    <w:p>
      <w:pPr>
        <w:pStyle w:val="ListNumber"/>
      </w:pPr>
      <w:r>
        <w:t>Detects intents using GPT-4</w:t>
      </w:r>
    </w:p>
    <w:p>
      <w:pPr>
        <w:pStyle w:val="ListNumber"/>
      </w:pPr>
      <w:r>
        <w:t>Determines state transition</w:t>
      </w:r>
    </w:p>
    <w:p>
      <w:pPr>
        <w:pStyle w:val="ListNumber"/>
      </w:pPr>
      <w:r>
        <w:t>Routes to appropriate handler</w:t>
      </w:r>
    </w:p>
    <w:p>
      <w:pPr>
        <w:pStyle w:val="ListNumber"/>
      </w:pPr>
      <w:r>
        <w:t>Saves new state</w:t>
      </w:r>
    </w:p>
    <w:p>
      <w:pPr>
        <w:pStyle w:val="ListNumber"/>
      </w:pPr>
      <w:r>
        <w:t>Returns OrchestrationResult with response and metadata</w:t>
      </w:r>
    </w:p>
    <w:p/>
    <w:p>
      <w:r>
        <w:t>State Handlers:</w:t>
      </w:r>
    </w:p>
    <w:p>
      <w:pPr>
        <w:pStyle w:val="ListBullet"/>
      </w:pPr>
      <w:r>
        <w:t>handle_idle() - Default listening mode</w:t>
      </w:r>
    </w:p>
    <w:p>
      <w:pPr>
        <w:pStyle w:val="ListBullet"/>
      </w:pPr>
      <w:r>
        <w:t>handle_coaching() - Reflective, developmental mode (no unsolicited solutions)</w:t>
      </w:r>
    </w:p>
    <w:p>
      <w:pPr>
        <w:pStyle w:val="ListBullet"/>
      </w:pPr>
      <w:r>
        <w:t>handle_clarifying() - Creating tasks with available information</w:t>
      </w:r>
    </w:p>
    <w:p>
      <w:pPr>
        <w:pStyle w:val="ListBullet"/>
      </w:pPr>
      <w:r>
        <w:t>handle_drafting() - Proposing actions before executing</w:t>
      </w:r>
    </w:p>
    <w:p>
      <w:pPr>
        <w:pStyle w:val="ListBullet"/>
      </w:pPr>
      <w:r>
        <w:t>handle_awaiting_approval() - User confirming/rejecting proposals</w:t>
      </w:r>
    </w:p>
    <w:p>
      <w:pPr>
        <w:pStyle w:val="ListBullet"/>
      </w:pPr>
      <w:r>
        <w:t>handle_executing() - Action completed, return to IDLE</w:t>
      </w:r>
    </w:p>
    <w:p>
      <w:pPr>
        <w:pStyle w:val="ListBullet"/>
      </w:pPr>
      <w:r>
        <w:t>handle_reviewing() - End-of-day/week reflection</w:t>
      </w:r>
    </w:p>
    <w:p>
      <w:pPr>
        <w:pStyle w:val="ListBullet"/>
      </w:pPr>
      <w:r>
        <w:t>handle_learning() - User correcting Alfred</w:t>
      </w:r>
    </w:p>
    <w:p>
      <w:pPr>
        <w:pStyle w:val="ListBullet"/>
      </w:pPr>
      <w:r>
        <w:t>handle_proactive() - System-initiated nudge responses</w:t>
      </w:r>
    </w:p>
    <w:p/>
    <w:p>
      <w:pPr>
        <w:pStyle w:val="Heading2"/>
      </w:pPr>
      <w:r>
        <w:t>intent_service.py - Intent Detection</w:t>
      </w:r>
    </w:p>
    <w:p>
      <w:pPr>
        <w:pStyle w:val="Heading3"/>
      </w:pPr>
      <w:r>
        <w:t>detect_intents()</w:t>
      </w:r>
    </w:p>
    <w:p>
      <w:r>
        <w:t>Uses GPT-4 to detect user intents from message</w:t>
        <w:br/>
        <w:t>Returns: List of intents with confidence scores</w:t>
      </w:r>
    </w:p>
    <w:p>
      <w:pPr>
        <w:pStyle w:val="Heading3"/>
      </w:pPr>
      <w:r>
        <w:t>get_top_intent()</w:t>
      </w:r>
    </w:p>
    <w:p>
      <w:r>
        <w:t>Returns highest confidence intent</w:t>
      </w:r>
    </w:p>
    <w:p>
      <w:pPr>
        <w:pStyle w:val="Heading3"/>
      </w:pPr>
      <w:r>
        <w:t>has_conflict()</w:t>
      </w:r>
    </w:p>
    <w:p>
      <w:r>
        <w:t>Detects conflicting intents</w:t>
      </w:r>
    </w:p>
    <w:p>
      <w:pPr>
        <w:pStyle w:val="Heading3"/>
      </w:pPr>
      <w:r>
        <w:t>format_recent_context()</w:t>
      </w:r>
    </w:p>
    <w:p>
      <w:r>
        <w:t>Formats conversation history for intent detection</w:t>
      </w:r>
    </w:p>
    <w:p/>
    <w:p>
      <w:pPr>
        <w:pStyle w:val="Heading2"/>
      </w:pPr>
      <w:r>
        <w:t>state_machine.py - State Management</w:t>
      </w:r>
    </w:p>
    <w:p>
      <w:pPr>
        <w:pStyle w:val="Heading3"/>
      </w:pPr>
      <w:r>
        <w:t>get_or_create_state()</w:t>
      </w:r>
    </w:p>
    <w:p>
      <w:r>
        <w:t>Loads or creates conversation state for user</w:t>
      </w:r>
    </w:p>
    <w:p>
      <w:pPr>
        <w:pStyle w:val="Heading3"/>
      </w:pPr>
      <w:r>
        <w:t>transition_state()</w:t>
      </w:r>
    </w:p>
    <w:p>
      <w:r>
        <w:t>Determines next state based on intents and current state</w:t>
      </w:r>
    </w:p>
    <w:p>
      <w:pPr>
        <w:pStyle w:val="Heading3"/>
      </w:pPr>
      <w:r>
        <w:t>save_state_transition()</w:t>
      </w:r>
    </w:p>
    <w:p>
      <w:r>
        <w:t>Persists state change to database</w:t>
      </w:r>
    </w:p>
    <w:p>
      <w:pPr>
        <w:pStyle w:val="Heading3"/>
      </w:pPr>
      <w:r>
        <w:t>States enum</w:t>
      </w:r>
    </w:p>
    <w:p>
      <w:r>
        <w:t>IDLE, COACHING, CLARIFYING, DRAFTING, AWAITING_APPROVAL, EXECUTING, REVIEWING, LEARNING, PROACTIVE</w:t>
      </w:r>
    </w:p>
    <w:p/>
    <w:p>
      <w:pPr>
        <w:pStyle w:val="Heading2"/>
      </w:pPr>
      <w:r>
        <w:t>message_service.py - Message Management</w:t>
      </w:r>
    </w:p>
    <w:p>
      <w:pPr>
        <w:pStyle w:val="Heading3"/>
      </w:pPr>
      <w:r>
        <w:t>save_message(db, sender, user_number, content)</w:t>
      </w:r>
    </w:p>
    <w:p>
      <w:r>
        <w:t>Saves message to database</w:t>
        <w:br/>
        <w:t>Sender: "user" or "assistant"</w:t>
      </w:r>
    </w:p>
    <w:p>
      <w:pPr>
        <w:pStyle w:val="Heading3"/>
      </w:pPr>
      <w:r>
        <w:t>load_conversation_history(db, user_number)</w:t>
      </w:r>
    </w:p>
    <w:p>
      <w:r>
        <w:t>Returns conversation formatted for OpenAI API:</w:t>
        <w:br/>
        <w:t>[{"role": "user", "content": "..."}, ...]</w:t>
      </w:r>
    </w:p>
    <w:p/>
    <w:p>
      <w:pPr>
        <w:pStyle w:val="Heading2"/>
      </w:pPr>
      <w:r>
        <w:t>journey_service.py - Journey CRUD</w:t>
      </w:r>
    </w:p>
    <w:p>
      <w:r>
        <w:t>Provides CRUD operations for all 13+ journey tables:</w:t>
      </w:r>
    </w:p>
    <w:p>
      <w:pPr>
        <w:pStyle w:val="ListBullet"/>
      </w:pPr>
      <w:r>
        <w:t>add_goal(), get_goals(), update_goal(), delete_goal()</w:t>
      </w:r>
    </w:p>
    <w:p>
      <w:pPr>
        <w:pStyle w:val="ListBullet"/>
      </w:pPr>
      <w:r>
        <w:t>add_strength(), get_strengths()</w:t>
      </w:r>
    </w:p>
    <w:p>
      <w:pPr>
        <w:pStyle w:val="ListBullet"/>
      </w:pPr>
      <w:r>
        <w:t>add_failure(), get_failures()</w:t>
      </w:r>
    </w:p>
    <w:p>
      <w:pPr>
        <w:pStyle w:val="ListBullet"/>
      </w:pPr>
      <w:r>
        <w:t>add_project(), get_projects()</w:t>
      </w:r>
    </w:p>
    <w:p>
      <w:pPr>
        <w:pStyle w:val="ListBullet"/>
      </w:pPr>
      <w:r>
        <w:t>add_person(), get_people()</w:t>
      </w:r>
    </w:p>
    <w:p>
      <w:pPr>
        <w:pStyle w:val="ListBullet"/>
      </w:pPr>
      <w:r>
        <w:t>add_development_area(), get_development_areas()</w:t>
      </w:r>
    </w:p>
    <w:p>
      <w:pPr>
        <w:pStyle w:val="ListBullet"/>
      </w:pPr>
      <w:r>
        <w:t>add_opportunity(), get_opportunities()</w:t>
      </w:r>
    </w:p>
    <w:p>
      <w:pPr>
        <w:pStyle w:val="ListBullet"/>
      </w:pPr>
      <w:r>
        <w:t>add_value(), get_values()</w:t>
      </w:r>
    </w:p>
    <w:p>
      <w:pPr>
        <w:pStyle w:val="ListBullet"/>
      </w:pPr>
      <w:r>
        <w:t>add_achievement(), get_achievements()</w:t>
      </w:r>
    </w:p>
    <w:p>
      <w:pPr>
        <w:pStyle w:val="ListBullet"/>
      </w:pPr>
      <w:r>
        <w:t>And 4 more for energy sources, drains, recovery, and procrastination</w:t>
      </w:r>
    </w:p>
    <w:p/>
    <w:p>
      <w:pPr>
        <w:pStyle w:val="Heading2"/>
      </w:pPr>
      <w:r>
        <w:t>journey_context.py - Context Building</w:t>
      </w:r>
    </w:p>
    <w:p>
      <w:pPr>
        <w:pStyle w:val="Heading3"/>
      </w:pPr>
      <w:r>
        <w:t>build_journey_context(db, user_number)</w:t>
      </w:r>
    </w:p>
    <w:p>
      <w:r>
        <w:t>Aggregates all journey data into formatted text block for AI context.</w:t>
        <w:br/>
        <w:br/>
        <w:t>Returns structured summary with sections for:</w:t>
        <w:br/>
        <w:t>• Strengths</w:t>
        <w:br/>
        <w:t>• Development Areas</w:t>
        <w:br/>
        <w:t>• Goals (with why)</w:t>
        <w:br/>
        <w:t>• Projects (with goals)</w:t>
        <w:br/>
        <w:t>• Important People (with contact info)</w:t>
        <w:br/>
        <w:t>• Failures/Learnings/Scars</w:t>
        <w:br/>
        <w:t>• Values</w:t>
        <w:br/>
        <w:t>• Achievements</w:t>
        <w:br/>
        <w:t>• Energy Sources/Drains</w:t>
        <w:br/>
        <w:t>• Recovery Methods</w:t>
        <w:br/>
        <w:t>• Procrastination Patterns</w:t>
        <w:br/>
        <w:br/>
        <w:t>This context is injected into every AI conversation for personalized coaching.</w:t>
      </w:r>
    </w:p>
    <w:p/>
    <w:p>
      <w:pPr>
        <w:pStyle w:val="Heading2"/>
      </w:pPr>
      <w:r>
        <w:t>onboarding_service.py - User Onboarding</w:t>
      </w:r>
    </w:p>
    <w:p>
      <w:pPr>
        <w:pStyle w:val="Heading3"/>
      </w:pPr>
      <w:r>
        <w:t>OnboardingConversation</w:t>
      </w:r>
    </w:p>
    <w:p>
      <w:r>
        <w:t>Manages WhatsApp onboarding flow</w:t>
        <w:br/>
        <w:t>• Detects "Hey Alfred" trigger</w:t>
        <w:br/>
        <w:t>• Guides through name, profession, goal collection</w:t>
        <w:br/>
        <w:t>• Extracts and creates first tasks</w:t>
        <w:br/>
        <w:t>• Sends web app link with credentials</w:t>
      </w:r>
    </w:p>
    <w:p>
      <w:pPr>
        <w:pStyle w:val="Heading3"/>
      </w:pPr>
      <w:r>
        <w:t>EmailVerificationService</w:t>
      </w:r>
    </w:p>
    <w:p>
      <w:r>
        <w:t>Email verification via 6-digit codes</w:t>
        <w:br/>
        <w:t>• Generates and sends codes</w:t>
        <w:br/>
        <w:t>• Validates codes with expiration</w:t>
        <w:br/>
        <w:t>• Links email to user account</w:t>
      </w:r>
    </w:p>
    <w:p>
      <w:pPr>
        <w:pStyle w:val="Heading3"/>
      </w:pPr>
      <w:r>
        <w:t>TourManager</w:t>
      </w:r>
    </w:p>
    <w:p>
      <w:r>
        <w:t>Web app tour system</w:t>
        <w:br/>
        <w:t>• Tracks tour progress</w:t>
        <w:br/>
        <w:t>• Marks steps as complete</w:t>
        <w:br/>
        <w:t>• Returns progress percentage</w:t>
      </w:r>
    </w:p>
    <w:p/>
    <w:p>
      <w:pPr>
        <w:pStyle w:val="Heading2"/>
      </w:pPr>
      <w:r>
        <w:t>openai_service.py - GPT Client</w:t>
      </w:r>
    </w:p>
    <w:p>
      <w:r>
        <w:t>Wrapper for OpenAI API calls with consistent configuration.</w:t>
      </w:r>
    </w:p>
    <w:p>
      <w:r>
        <w:br w:type="page"/>
      </w:r>
    </w:p>
    <w:p>
      <w:pPr>
        <w:pStyle w:val="Heading1"/>
      </w:pPr>
      <w:r>
        <w:t>7. Alfred's Brain - Intent-Driven Orchestration</w:t>
      </w:r>
    </w:p>
    <w:p>
      <w:r>
        <w:t>Alfred's Brain is the revolutionary architecture that replaces rule-based NLP with intelligent, context-aware conversation management. It represents a fundamental shift from pattern matching to intent understanding.</w:t>
      </w:r>
    </w:p>
    <w:p>
      <w:pPr>
        <w:pStyle w:val="Heading2"/>
      </w:pPr>
      <w:r>
        <w:t>Core Architecture</w:t>
      </w:r>
    </w:p>
    <w:p>
      <w:pPr>
        <w:pStyle w:val="Heading3"/>
      </w:pPr>
      <w:r>
        <w:t>Intent Detection Layer</w:t>
      </w:r>
    </w:p>
    <w:p>
      <w:r>
        <w:t>Uses GPT-4 to analyze user messages and detect intents with confidence scores:</w:t>
      </w:r>
    </w:p>
    <w:p>
      <w:pPr>
        <w:pStyle w:val="ListBullet"/>
      </w:pPr>
      <w:r>
        <w:t>COACH_REQUEST - User seeking reflection or guidance</w:t>
      </w:r>
    </w:p>
    <w:p>
      <w:pPr>
        <w:pStyle w:val="ListBullet"/>
      </w:pPr>
      <w:r>
        <w:t>TASK_REQUEST - Request to create/manage tasks</w:t>
      </w:r>
    </w:p>
    <w:p>
      <w:pPr>
        <w:pStyle w:val="ListBullet"/>
      </w:pPr>
      <w:r>
        <w:t>QUESTION - Information query</w:t>
      </w:r>
    </w:p>
    <w:p>
      <w:pPr>
        <w:pStyle w:val="ListBullet"/>
      </w:pPr>
      <w:r>
        <w:t>FEEDBACK - Correction or preference statement</w:t>
      </w:r>
    </w:p>
    <w:p>
      <w:pPr>
        <w:pStyle w:val="ListBullet"/>
      </w:pPr>
      <w:r>
        <w:t>CASUAL - Small talk or greeting</w:t>
      </w:r>
    </w:p>
    <w:p>
      <w:pPr>
        <w:pStyle w:val="ListBullet"/>
      </w:pPr>
      <w:r>
        <w:t>EXECUTE - Explicit action request</w:t>
      </w:r>
    </w:p>
    <w:p/>
    <w:p>
      <w:pPr>
        <w:pStyle w:val="Heading3"/>
      </w:pPr>
      <w:r>
        <w:t>State Machine</w:t>
      </w:r>
    </w:p>
    <w:p>
      <w:r>
        <w:t>Conversation flows through distinct states:</w:t>
      </w:r>
    </w:p>
    <w:tbl>
      <w:tblPr>
        <w:tblStyle w:val="LightGrid-Accent1"/>
        <w:tblW w:type="auto" w:w="0"/>
        <w:tblLook w:firstColumn="1" w:firstRow="1" w:lastColumn="0" w:lastRow="0" w:noHBand="0" w:noVBand="1" w:val="04A0"/>
      </w:tblPr>
      <w:tblGrid>
        <w:gridCol w:w="4680"/>
        <w:gridCol w:w="4680"/>
      </w:tblGrid>
      <w:tr>
        <w:tc>
          <w:tcPr>
            <w:tcW w:type="dxa" w:w="4680"/>
          </w:tcPr>
          <w:p>
            <w:r>
              <w:t>State</w:t>
            </w:r>
          </w:p>
        </w:tc>
        <w:tc>
          <w:tcPr>
            <w:tcW w:type="dxa" w:w="4680"/>
          </w:tcPr>
          <w:p>
            <w:r>
              <w:t>Purpose</w:t>
            </w:r>
          </w:p>
        </w:tc>
      </w:tr>
      <w:tr>
        <w:tc>
          <w:tcPr>
            <w:tcW w:type="dxa" w:w="4680"/>
          </w:tcPr>
          <w:p>
            <w:r>
              <w:t>IDLE</w:t>
            </w:r>
          </w:p>
        </w:tc>
        <w:tc>
          <w:tcPr>
            <w:tcW w:type="dxa" w:w="4680"/>
          </w:tcPr>
          <w:p>
            <w:r>
              <w:t>Default listening mode, no active task</w:t>
            </w:r>
          </w:p>
        </w:tc>
      </w:tr>
      <w:tr>
        <w:tc>
          <w:tcPr>
            <w:tcW w:type="dxa" w:w="4680"/>
          </w:tcPr>
          <w:p>
            <w:r>
              <w:t>COACHING</w:t>
            </w:r>
          </w:p>
        </w:tc>
        <w:tc>
          <w:tcPr>
            <w:tcW w:type="dxa" w:w="4680"/>
          </w:tcPr>
          <w:p>
            <w:r>
              <w:t>Reflective conversation, NO unsolicited solutions</w:t>
            </w:r>
          </w:p>
        </w:tc>
      </w:tr>
      <w:tr>
        <w:tc>
          <w:tcPr>
            <w:tcW w:type="dxa" w:w="4680"/>
          </w:tcPr>
          <w:p>
            <w:r>
              <w:t>CLARIFYING</w:t>
            </w:r>
          </w:p>
        </w:tc>
        <w:tc>
          <w:tcPr>
            <w:tcW w:type="dxa" w:w="4680"/>
          </w:tcPr>
          <w:p>
            <w:r>
              <w:t>Creating task with available information</w:t>
            </w:r>
          </w:p>
        </w:tc>
      </w:tr>
      <w:tr>
        <w:tc>
          <w:tcPr>
            <w:tcW w:type="dxa" w:w="4680"/>
          </w:tcPr>
          <w:p>
            <w:r>
              <w:t>DRAFTING</w:t>
            </w:r>
          </w:p>
        </w:tc>
        <w:tc>
          <w:tcPr>
            <w:tcW w:type="dxa" w:w="4680"/>
          </w:tcPr>
          <w:p>
            <w:r>
              <w:t>Proposing action before execution</w:t>
            </w:r>
          </w:p>
        </w:tc>
      </w:tr>
      <w:tr>
        <w:tc>
          <w:tcPr>
            <w:tcW w:type="dxa" w:w="4680"/>
          </w:tcPr>
          <w:p>
            <w:r>
              <w:t>AWAITING_APPROVAL</w:t>
            </w:r>
          </w:p>
        </w:tc>
        <w:tc>
          <w:tcPr>
            <w:tcW w:type="dxa" w:w="4680"/>
          </w:tcPr>
          <w:p>
            <w:r>
              <w:t>User confirming/rejecting proposal</w:t>
            </w:r>
          </w:p>
        </w:tc>
      </w:tr>
      <w:tr>
        <w:tc>
          <w:tcPr>
            <w:tcW w:type="dxa" w:w="4680"/>
          </w:tcPr>
          <w:p>
            <w:r>
              <w:t>EXECUTING</w:t>
            </w:r>
          </w:p>
        </w:tc>
        <w:tc>
          <w:tcPr>
            <w:tcW w:type="dxa" w:w="4680"/>
          </w:tcPr>
          <w:p>
            <w:r>
              <w:t>Action being performed</w:t>
            </w:r>
          </w:p>
        </w:tc>
      </w:tr>
      <w:tr>
        <w:tc>
          <w:tcPr>
            <w:tcW w:type="dxa" w:w="4680"/>
          </w:tcPr>
          <w:p>
            <w:r>
              <w:t>REVIEWING</w:t>
            </w:r>
          </w:p>
        </w:tc>
        <w:tc>
          <w:tcPr>
            <w:tcW w:type="dxa" w:w="4680"/>
          </w:tcPr>
          <w:p>
            <w:r>
              <w:t>End-of-day/week reflection</w:t>
            </w:r>
          </w:p>
        </w:tc>
      </w:tr>
      <w:tr>
        <w:tc>
          <w:tcPr>
            <w:tcW w:type="dxa" w:w="4680"/>
          </w:tcPr>
          <w:p>
            <w:r>
              <w:t>LEARNING</w:t>
            </w:r>
          </w:p>
        </w:tc>
        <w:tc>
          <w:tcPr>
            <w:tcW w:type="dxa" w:w="4680"/>
          </w:tcPr>
          <w:p>
            <w:r>
              <w:t>User correcting Alfred's behavior</w:t>
            </w:r>
          </w:p>
        </w:tc>
      </w:tr>
      <w:tr>
        <w:tc>
          <w:tcPr>
            <w:tcW w:type="dxa" w:w="4680"/>
          </w:tcPr>
          <w:p>
            <w:r>
              <w:t>PROACTIVE</w:t>
            </w:r>
          </w:p>
        </w:tc>
        <w:tc>
          <w:tcPr>
            <w:tcW w:type="dxa" w:w="4680"/>
          </w:tcPr>
          <w:p>
            <w:r>
              <w:t>System-initiated nudge</w:t>
            </w:r>
          </w:p>
        </w:tc>
      </w:tr>
    </w:tbl>
    <w:p/>
    <w:p>
      <w:pPr>
        <w:pStyle w:val="Heading3"/>
      </w:pPr>
      <w:r>
        <w:t>State Transition Logic</w:t>
      </w:r>
    </w:p>
    <w:p>
      <w:r>
        <w:t>Alfred transitions between states based on:</w:t>
      </w:r>
    </w:p>
    <w:p>
      <w:pPr>
        <w:pStyle w:val="ListBullet"/>
      </w:pPr>
      <w:r>
        <w:t>Detected intents and their confidence scores</w:t>
      </w:r>
    </w:p>
    <w:p>
      <w:pPr>
        <w:pStyle w:val="ListBullet"/>
      </w:pPr>
      <w:r>
        <w:t>Current conversation state</w:t>
      </w:r>
    </w:p>
    <w:p>
      <w:pPr>
        <w:pStyle w:val="ListBullet"/>
      </w:pPr>
      <w:r>
        <w:t>Explicit execution signals in user message</w:t>
      </w:r>
    </w:p>
    <w:p>
      <w:pPr>
        <w:pStyle w:val="ListBullet"/>
      </w:pPr>
      <w:r>
        <w:t>Conflict detection between intents</w:t>
      </w:r>
    </w:p>
    <w:p>
      <w:pPr>
        <w:pStyle w:val="ListBullet"/>
      </w:pPr>
      <w:r>
        <w:t>Recent conversation history</w:t>
      </w:r>
    </w:p>
    <w:p/>
    <w:p>
      <w:pPr>
        <w:pStyle w:val="Heading3"/>
      </w:pPr>
      <w:r>
        <w:t>Handler System</w:t>
      </w:r>
    </w:p>
    <w:p>
      <w:r>
        <w:t>Each state has a specialized handler that:</w:t>
      </w:r>
    </w:p>
    <w:p>
      <w:pPr>
        <w:pStyle w:val="ListNumber"/>
      </w:pPr>
      <w:r>
        <w:t>Receives full context (intents, state, user message)</w:t>
      </w:r>
    </w:p>
    <w:p>
      <w:pPr>
        <w:pStyle w:val="ListNumber"/>
      </w:pPr>
      <w:r>
        <w:t>Applies state-specific rules and behaviors</w:t>
      </w:r>
    </w:p>
    <w:p>
      <w:pPr>
        <w:pStyle w:val="ListNumber"/>
      </w:pPr>
      <w:r>
        <w:t>Generates appropriate response</w:t>
      </w:r>
    </w:p>
    <w:p>
      <w:pPr>
        <w:pStyle w:val="ListNumber"/>
      </w:pPr>
      <w:r>
        <w:t>Determines next state</w:t>
      </w:r>
    </w:p>
    <w:p>
      <w:pPr>
        <w:pStyle w:val="ListNumber"/>
      </w:pPr>
      <w:r>
        <w:t>Returns OrchestrationResult with actions taken</w:t>
      </w:r>
    </w:p>
    <w:p/>
    <w:p>
      <w:pPr>
        <w:pStyle w:val="Heading2"/>
      </w:pPr>
      <w:r>
        <w:t>Critical Behavioral Rules</w:t>
      </w:r>
    </w:p>
    <w:p>
      <w:pPr>
        <w:pStyle w:val="Heading3"/>
      </w:pPr>
      <w:r>
        <w:t>COACHING Mode Rules (Most Important)</w:t>
      </w:r>
    </w:p>
    <w:p>
      <w:r>
        <w:t>CRITICAL: COACHING mode follows strict principles:</w:t>
      </w:r>
    </w:p>
    <w:p>
      <w:pPr>
        <w:pStyle w:val="ListBullet"/>
      </w:pPr>
      <w:r>
        <w:t>DO mirror emotions and experiences first</w:t>
      </w:r>
    </w:p>
    <w:p>
      <w:pPr>
        <w:pStyle w:val="ListBullet"/>
      </w:pPr>
      <w:r>
        <w:t>DO ask ONE reflective question maximum</w:t>
      </w:r>
    </w:p>
    <w:p>
      <w:pPr>
        <w:pStyle w:val="ListBullet"/>
      </w:pPr>
      <w:r>
        <w:t>DO NOT create tasks unless explicitly requested</w:t>
      </w:r>
    </w:p>
    <w:p>
      <w:pPr>
        <w:pStyle w:val="ListBullet"/>
      </w:pPr>
      <w:r>
        <w:t>DO NOT solve problems unprompted</w:t>
      </w:r>
    </w:p>
    <w:p>
      <w:pPr>
        <w:pStyle w:val="ListBullet"/>
      </w:pPr>
      <w:r>
        <w:t>DO NOT optimize or suggest actions</w:t>
      </w:r>
    </w:p>
    <w:p>
      <w:pPr>
        <w:pStyle w:val="ListBullet"/>
      </w:pPr>
      <w:r>
        <w:t>Keep responses under 280 characters</w:t>
      </w:r>
    </w:p>
    <w:p>
      <w:pPr>
        <w:pStyle w:val="ListBullet"/>
      </w:pPr>
      <w:r>
        <w:t>Use user's exact language, not business jargon</w:t>
      </w:r>
    </w:p>
    <w:p/>
    <w:p>
      <w:r>
        <w:t>Example Coaching Responses:</w:t>
      </w:r>
    </w:p>
    <w:p>
      <w:pPr>
        <w:pStyle w:val="Quote"/>
      </w:pPr>
      <w:r>
        <w:t>User: "I felt overwhelmed in that board meeting"</w:t>
        <w:br/>
        <w:t>Alfred: "Board meetings can be intense, especially when you're carrying a lot. What specifically felt overwhelming?"</w:t>
      </w:r>
    </w:p>
    <w:p>
      <w:pPr>
        <w:pStyle w:val="Quote"/>
      </w:pPr>
      <w:r>
        <w:t>User: "I'm struggling to delegate to my team"</w:t>
        <w:br/>
        <w:t>Alfred: "It sounds like letting go is hard right now. What would need to be true for you to feel comfortable delegating?"</w:t>
      </w:r>
    </w:p>
    <w:p/>
    <w:p>
      <w:pPr>
        <w:pStyle w:val="Heading3"/>
      </w:pPr>
      <w:r>
        <w:t>Explicit Execution Detection</w:t>
      </w:r>
    </w:p>
    <w:p>
      <w:r>
        <w:t>Alfred only takes action when user explicitly requests it:</w:t>
      </w:r>
    </w:p>
    <w:p>
      <w:pPr>
        <w:pStyle w:val="ListBullet"/>
      </w:pPr>
      <w:r>
        <w:t>"Create a task for..."</w:t>
      </w:r>
    </w:p>
    <w:p>
      <w:pPr>
        <w:pStyle w:val="ListBullet"/>
      </w:pPr>
      <w:r>
        <w:t>"Add to my todo list..."</w:t>
      </w:r>
    </w:p>
    <w:p>
      <w:pPr>
        <w:pStyle w:val="ListBullet"/>
      </w:pPr>
      <w:r>
        <w:t>"Remind me to..."</w:t>
      </w:r>
    </w:p>
    <w:p>
      <w:pPr>
        <w:pStyle w:val="ListBullet"/>
      </w:pPr>
      <w:r>
        <w:t>"Schedule..."</w:t>
      </w:r>
    </w:p>
    <w:p>
      <w:pPr>
        <w:pStyle w:val="ListBullet"/>
      </w:pPr>
      <w:r>
        <w:t>Direct commands without ambiguity</w:t>
      </w:r>
    </w:p>
    <w:p>
      <w:r>
        <w:t>Otherwise, Alfred stays in COACHING or IDLE mode and does NOT proactively create tasks.</w:t>
      </w:r>
    </w:p>
    <w:p/>
    <w:p>
      <w:pPr>
        <w:pStyle w:val="Heading2"/>
      </w:pPr>
      <w:r>
        <w:t>Context Loading</w:t>
      </w:r>
    </w:p>
    <w:p>
      <w:r>
        <w:t>Every orchestration loads full context:</w:t>
      </w:r>
    </w:p>
    <w:p>
      <w:pPr>
        <w:pStyle w:val="ListBullet"/>
      </w:pPr>
      <w:r>
        <w:t>Journey data (all 13+ tables)</w:t>
      </w:r>
    </w:p>
    <w:p>
      <w:pPr>
        <w:pStyle w:val="ListBullet"/>
      </w:pPr>
      <w:r>
        <w:t>Today's tasks with priorities</w:t>
      </w:r>
    </w:p>
    <w:p>
      <w:pPr>
        <w:pStyle w:val="ListBullet"/>
      </w:pPr>
      <w:r>
        <w:t>Active habits and streaks</w:t>
      </w:r>
    </w:p>
    <w:p>
      <w:pPr>
        <w:pStyle w:val="ListBullet"/>
      </w:pPr>
      <w:r>
        <w:t>Recent conversation (last 10 messages)</w:t>
      </w:r>
    </w:p>
    <w:p>
      <w:pPr>
        <w:pStyle w:val="ListBullet"/>
      </w:pPr>
      <w:r>
        <w:t>Current conversation state</w:t>
      </w:r>
    </w:p>
    <w:p>
      <w:pPr>
        <w:pStyle w:val="ListBullet"/>
      </w:pPr>
      <w:r>
        <w:t>User preferences and corrections</w:t>
      </w:r>
    </w:p>
    <w:p/>
    <w:p>
      <w:pPr>
        <w:pStyle w:val="Heading2"/>
      </w:pPr>
      <w:r>
        <w:t>Advantages Over Rule-Based NLP</w:t>
      </w:r>
    </w:p>
    <w:tbl>
      <w:tblPr>
        <w:tblStyle w:val="LightGrid-Accent1"/>
        <w:tblW w:type="auto" w:w="0"/>
        <w:tblLook w:firstColumn="1" w:firstRow="1" w:lastColumn="0" w:lastRow="0" w:noHBand="0" w:noVBand="1" w:val="04A0"/>
      </w:tblPr>
      <w:tblGrid>
        <w:gridCol w:w="4680"/>
        <w:gridCol w:w="4680"/>
      </w:tblGrid>
      <w:tr>
        <w:tc>
          <w:tcPr>
            <w:tcW w:type="dxa" w:w="4680"/>
          </w:tcPr>
          <w:p>
            <w:r>
              <w:t>Advantage</w:t>
            </w:r>
          </w:p>
        </w:tc>
        <w:tc>
          <w:tcPr>
            <w:tcW w:type="dxa" w:w="4680"/>
          </w:tcPr>
          <w:p>
            <w:r>
              <w:t>Benefit</w:t>
            </w:r>
          </w:p>
        </w:tc>
      </w:tr>
      <w:tr>
        <w:tc>
          <w:tcPr>
            <w:tcW w:type="dxa" w:w="4680"/>
          </w:tcPr>
          <w:p>
            <w:r>
              <w:t>Natural Conversation Flow</w:t>
            </w:r>
          </w:p>
        </w:tc>
        <w:tc>
          <w:tcPr>
            <w:tcW w:type="dxa" w:w="4680"/>
          </w:tcPr>
          <w:p>
            <w:r>
              <w:t>No rigid pattern matching, understands context and nuance</w:t>
            </w:r>
          </w:p>
        </w:tc>
      </w:tr>
      <w:tr>
        <w:tc>
          <w:tcPr>
            <w:tcW w:type="dxa" w:w="4680"/>
          </w:tcPr>
          <w:p>
            <w:r>
              <w:t>Adaptive Behavior</w:t>
            </w:r>
          </w:p>
        </w:tc>
        <w:tc>
          <w:tcPr>
            <w:tcW w:type="dxa" w:w="4680"/>
          </w:tcPr>
          <w:p>
            <w:r>
              <w:t>Different responses in different states for same input</w:t>
            </w:r>
          </w:p>
        </w:tc>
      </w:tr>
      <w:tr>
        <w:tc>
          <w:tcPr>
            <w:tcW w:type="dxa" w:w="4680"/>
          </w:tcPr>
          <w:p>
            <w:r>
              <w:t>Intent Understanding</w:t>
            </w:r>
          </w:p>
        </w:tc>
        <w:tc>
          <w:tcPr>
            <w:tcW w:type="dxa" w:w="4680"/>
          </w:tcPr>
          <w:p>
            <w:r>
              <w:t>Grasps user goals beyond keyword matching</w:t>
            </w:r>
          </w:p>
        </w:tc>
      </w:tr>
      <w:tr>
        <w:tc>
          <w:tcPr>
            <w:tcW w:type="dxa" w:w="4680"/>
          </w:tcPr>
          <w:p>
            <w:r>
              <w:t>Context Awareness</w:t>
            </w:r>
          </w:p>
        </w:tc>
        <w:tc>
          <w:tcPr>
            <w:tcW w:type="dxa" w:w="4680"/>
          </w:tcPr>
          <w:p>
            <w:r>
              <w:t>Maintains conversation continuity across messages</w:t>
            </w:r>
          </w:p>
        </w:tc>
      </w:tr>
      <w:tr>
        <w:tc>
          <w:tcPr>
            <w:tcW w:type="dxa" w:w="4680"/>
          </w:tcPr>
          <w:p>
            <w:r>
              <w:t>Graceful Degradation</w:t>
            </w:r>
          </w:p>
        </w:tc>
        <w:tc>
          <w:tcPr>
            <w:tcW w:type="dxa" w:w="4680"/>
          </w:tcPr>
          <w:p>
            <w:r>
              <w:t>Handles ambiguous inputs intelligently</w:t>
            </w:r>
          </w:p>
        </w:tc>
      </w:tr>
      <w:tr>
        <w:tc>
          <w:tcPr>
            <w:tcW w:type="dxa" w:w="4680"/>
          </w:tcPr>
          <w:p>
            <w:r>
              <w:t>Learning Capability</w:t>
            </w:r>
          </w:p>
        </w:tc>
        <w:tc>
          <w:tcPr>
            <w:tcW w:type="dxa" w:w="4680"/>
          </w:tcPr>
          <w:p>
            <w:r>
              <w:t>LEARNING state captures user corrections</w:t>
            </w:r>
          </w:p>
        </w:tc>
      </w:tr>
      <w:tr>
        <w:tc>
          <w:tcPr>
            <w:tcW w:type="dxa" w:w="4680"/>
          </w:tcPr>
          <w:p>
            <w:r>
              <w:t>Scalability</w:t>
            </w:r>
          </w:p>
        </w:tc>
        <w:tc>
          <w:tcPr>
            <w:tcW w:type="dxa" w:w="4680"/>
          </w:tcPr>
          <w:p>
            <w:r>
              <w:t>Easy to add new states and intents</w:t>
            </w:r>
          </w:p>
        </w:tc>
      </w:tr>
      <w:tr>
        <w:tc>
          <w:tcPr>
            <w:tcW w:type="dxa" w:w="4680"/>
          </w:tcPr>
          <w:p>
            <w:r>
              <w:t>Debuggability</w:t>
            </w:r>
          </w:p>
        </w:tc>
        <w:tc>
          <w:tcPr>
            <w:tcW w:type="dxa" w:w="4680"/>
          </w:tcPr>
          <w:p>
            <w:r>
              <w:t>State transitions are logged and traceable</w:t>
            </w:r>
          </w:p>
        </w:tc>
      </w:tr>
    </w:tbl>
    <w:p>
      <w:r>
        <w:br w:type="page"/>
      </w:r>
    </w:p>
    <w:p>
      <w:pPr>
        <w:pStyle w:val="Heading1"/>
      </w:pPr>
      <w:r>
        <w:t>8. Journey Memory System</w:t>
      </w:r>
    </w:p>
    <w:p>
      <w:r>
        <w:t>The journey memory system is the core differentiator of Leadership OS. It extracts and structures information from natural conversations to build a comprehensive understanding of the user's professional journey across 13+ dimensions.</w:t>
      </w:r>
    </w:p>
    <w:p>
      <w:pPr>
        <w:pStyle w:val="Heading2"/>
      </w:pPr>
      <w:r>
        <w:t>How It Works</w:t>
      </w:r>
    </w:p>
    <w:p>
      <w:pPr>
        <w:pStyle w:val="Heading3"/>
      </w:pPr>
      <w:r>
        <w:t>1. Natural Conversation</w:t>
      </w:r>
    </w:p>
    <w:p>
      <w:r>
        <w:t>User texts naturally via WhatsApp or Email about their work, goals, challenges, and reflections.</w:t>
      </w:r>
    </w:p>
    <w:p>
      <w:pPr>
        <w:pStyle w:val="Heading3"/>
      </w:pPr>
      <w:r>
        <w:t>2. Intent-Driven Extraction</w:t>
      </w:r>
    </w:p>
    <w:p>
      <w:r>
        <w:t>Alfred's Brain detects when users share journey-relevant information and routes to appropriate extraction logic.</w:t>
      </w:r>
    </w:p>
    <w:p>
      <w:pPr>
        <w:pStyle w:val="Heading3"/>
      </w:pPr>
      <w:r>
        <w:t>3. Structured Storage</w:t>
      </w:r>
    </w:p>
    <w:p>
      <w:r>
        <w:t>Detected elements are saved to specialized tables maintaining relationships and context.</w:t>
      </w:r>
    </w:p>
    <w:p>
      <w:pPr>
        <w:pStyle w:val="Heading3"/>
      </w:pPr>
      <w:r>
        <w:t>4. Context Building</w:t>
      </w:r>
    </w:p>
    <w:p>
      <w:r>
        <w:t>build_journey_context() aggregates all journey data into a formatted summary.</w:t>
      </w:r>
    </w:p>
    <w:p>
      <w:pPr>
        <w:pStyle w:val="Heading3"/>
      </w:pPr>
      <w:r>
        <w:t>5. AI Integration</w:t>
      </w:r>
    </w:p>
    <w:p>
      <w:r>
        <w:t>Journey context is injected into every GPT-4 conversation for personalized, context-aware responses.</w:t>
      </w:r>
    </w:p>
    <w:p/>
    <w:p>
      <w:pPr>
        <w:pStyle w:val="Heading2"/>
      </w:pPr>
      <w:r>
        <w:t>Journey Dimensions</w:t>
      </w:r>
    </w:p>
    <w:p>
      <w:r>
        <w:t>Leadership OS tracks 13+ distinct dimensions of professional growth:</w:t>
      </w:r>
    </w:p>
    <w:tbl>
      <w:tblPr>
        <w:tblStyle w:val="LightGrid-Accent1"/>
        <w:tblW w:type="auto" w:w="0"/>
        <w:tblLook w:firstColumn="1" w:firstRow="1" w:lastColumn="0" w:lastRow="0" w:noHBand="0" w:noVBand="1" w:val="04A0"/>
      </w:tblPr>
      <w:tblGrid>
        <w:gridCol w:w="4680"/>
        <w:gridCol w:w="4680"/>
      </w:tblGrid>
      <w:tr>
        <w:tc>
          <w:tcPr>
            <w:tcW w:type="dxa" w:w="4680"/>
          </w:tcPr>
          <w:p>
            <w:r>
              <w:t>Dimension</w:t>
            </w:r>
          </w:p>
        </w:tc>
        <w:tc>
          <w:tcPr>
            <w:tcW w:type="dxa" w:w="4680"/>
          </w:tcPr>
          <w:p>
            <w:r>
              <w:t>What It Captures</w:t>
            </w:r>
          </w:p>
        </w:tc>
      </w:tr>
      <w:tr>
        <w:tc>
          <w:tcPr>
            <w:tcW w:type="dxa" w:w="4680"/>
          </w:tcPr>
          <w:p>
            <w:r>
              <w:t>Goals</w:t>
            </w:r>
          </w:p>
        </w:tc>
        <w:tc>
          <w:tcPr>
            <w:tcW w:type="dxa" w:w="4680"/>
          </w:tcPr>
          <w:p>
            <w:r>
              <w:t>Aspirations with hierarchical structure, why, and time horizon</w:t>
            </w:r>
          </w:p>
        </w:tc>
      </w:tr>
      <w:tr>
        <w:tc>
          <w:tcPr>
            <w:tcW w:type="dxa" w:w="4680"/>
          </w:tcPr>
          <w:p>
            <w:r>
              <w:t>Strengths</w:t>
            </w:r>
          </w:p>
        </w:tc>
        <w:tc>
          <w:tcPr>
            <w:tcW w:type="dxa" w:w="4680"/>
          </w:tcPr>
          <w:p>
            <w:r>
              <w:t>Capabilities and what the user does well</w:t>
            </w:r>
          </w:p>
        </w:tc>
      </w:tr>
      <w:tr>
        <w:tc>
          <w:tcPr>
            <w:tcW w:type="dxa" w:w="4680"/>
          </w:tcPr>
          <w:p>
            <w:r>
              <w:t>Failures</w:t>
            </w:r>
          </w:p>
        </w:tc>
        <w:tc>
          <w:tcPr>
            <w:tcW w:type="dxa" w:w="4680"/>
          </w:tcPr>
          <w:p>
            <w:r>
              <w:t>What went wrong, learnings extracted, emotional scars</w:t>
            </w:r>
          </w:p>
        </w:tc>
      </w:tr>
      <w:tr>
        <w:tc>
          <w:tcPr>
            <w:tcW w:type="dxa" w:w="4680"/>
          </w:tcPr>
          <w:p>
            <w:r>
              <w:t>Projects</w:t>
            </w:r>
          </w:p>
        </w:tc>
        <w:tc>
          <w:tcPr>
            <w:tcW w:type="dxa" w:w="4680"/>
          </w:tcPr>
          <w:p>
            <w:r>
              <w:t>Active initiatives with goals and status</w:t>
            </w:r>
          </w:p>
        </w:tc>
      </w:tr>
      <w:tr>
        <w:tc>
          <w:tcPr>
            <w:tcW w:type="dxa" w:w="4680"/>
          </w:tcPr>
          <w:p>
            <w:r>
              <w:t>People</w:t>
            </w:r>
          </w:p>
        </w:tc>
        <w:tc>
          <w:tcPr>
            <w:tcW w:type="dxa" w:w="4680"/>
          </w:tcPr>
          <w:p>
            <w:r>
              <w:t>Important relationships with contact info</w:t>
            </w:r>
          </w:p>
        </w:tc>
      </w:tr>
      <w:tr>
        <w:tc>
          <w:tcPr>
            <w:tcW w:type="dxa" w:w="4680"/>
          </w:tcPr>
          <w:p>
            <w:r>
              <w:t>Development Areas</w:t>
            </w:r>
          </w:p>
        </w:tc>
        <w:tc>
          <w:tcPr>
            <w:tcW w:type="dxa" w:w="4680"/>
          </w:tcPr>
          <w:p>
            <w:r>
              <w:t>Skills to improve</w:t>
            </w:r>
          </w:p>
        </w:tc>
      </w:tr>
      <w:tr>
        <w:tc>
          <w:tcPr>
            <w:tcW w:type="dxa" w:w="4680"/>
          </w:tcPr>
          <w:p>
            <w:r>
              <w:t>Opportunities</w:t>
            </w:r>
          </w:p>
        </w:tc>
        <w:tc>
          <w:tcPr>
            <w:tcW w:type="dxa" w:w="4680"/>
          </w:tcPr>
          <w:p>
            <w:r>
              <w:t>Potential paths forward</w:t>
            </w:r>
          </w:p>
        </w:tc>
      </w:tr>
      <w:tr>
        <w:tc>
          <w:tcPr>
            <w:tcW w:type="dxa" w:w="4680"/>
          </w:tcPr>
          <w:p>
            <w:r>
              <w:t>Values</w:t>
            </w:r>
          </w:p>
        </w:tc>
        <w:tc>
          <w:tcPr>
            <w:tcW w:type="dxa" w:w="4680"/>
          </w:tcPr>
          <w:p>
            <w:r>
              <w:t>Core principles that guide decisions</w:t>
            </w:r>
          </w:p>
        </w:tc>
      </w:tr>
      <w:tr>
        <w:tc>
          <w:tcPr>
            <w:tcW w:type="dxa" w:w="4680"/>
          </w:tcPr>
          <w:p>
            <w:r>
              <w:t>Achievements</w:t>
            </w:r>
          </w:p>
        </w:tc>
        <w:tc>
          <w:tcPr>
            <w:tcW w:type="dxa" w:w="4680"/>
          </w:tcPr>
          <w:p>
            <w:r>
              <w:t>Notable wins and their impact</w:t>
            </w:r>
          </w:p>
        </w:tc>
      </w:tr>
      <w:tr>
        <w:tc>
          <w:tcPr>
            <w:tcW w:type="dxa" w:w="4680"/>
          </w:tcPr>
          <w:p>
            <w:r>
              <w:t>Energy Sources</w:t>
            </w:r>
          </w:p>
        </w:tc>
        <w:tc>
          <w:tcPr>
            <w:tcW w:type="dxa" w:w="4680"/>
          </w:tcPr>
          <w:p>
            <w:r>
              <w:t>What energizes (activities, people, environments)</w:t>
            </w:r>
          </w:p>
        </w:tc>
      </w:tr>
      <w:tr>
        <w:tc>
          <w:tcPr>
            <w:tcW w:type="dxa" w:w="4680"/>
          </w:tcPr>
          <w:p>
            <w:r>
              <w:t>Energy Drains</w:t>
            </w:r>
          </w:p>
        </w:tc>
        <w:tc>
          <w:tcPr>
            <w:tcW w:type="dxa" w:w="4680"/>
          </w:tcPr>
          <w:p>
            <w:r>
              <w:t>What depletes energy with mitigation strategies</w:t>
            </w:r>
          </w:p>
        </w:tc>
      </w:tr>
      <w:tr>
        <w:tc>
          <w:tcPr>
            <w:tcW w:type="dxa" w:w="4680"/>
          </w:tcPr>
          <w:p>
            <w:r>
              <w:t>Recovery Methods</w:t>
            </w:r>
          </w:p>
        </w:tc>
        <w:tc>
          <w:tcPr>
            <w:tcW w:type="dxa" w:w="4680"/>
          </w:tcPr>
          <w:p>
            <w:r>
              <w:t>How to recharge effectively</w:t>
            </w:r>
          </w:p>
        </w:tc>
      </w:tr>
      <w:tr>
        <w:tc>
          <w:tcPr>
            <w:tcW w:type="dxa" w:w="4680"/>
          </w:tcPr>
          <w:p>
            <w:r>
              <w:t>Procrastination Patterns</w:t>
            </w:r>
          </w:p>
        </w:tc>
        <w:tc>
          <w:tcPr>
            <w:tcW w:type="dxa" w:w="4680"/>
          </w:tcPr>
          <w:p>
            <w:r>
              <w:t>What gets avoided and why</w:t>
            </w:r>
          </w:p>
        </w:tc>
      </w:tr>
    </w:tbl>
    <w:p/>
    <w:p>
      <w:pPr>
        <w:pStyle w:val="Heading2"/>
      </w:pPr>
      <w:r>
        <w:t>Example Flow</w:t>
      </w:r>
    </w:p>
    <w:p>
      <w:pPr>
        <w:pStyle w:val="Heading4"/>
      </w:pPr>
      <w:r>
        <w:t>User texts:</w:t>
      </w:r>
    </w:p>
    <w:p>
      <w:pPr>
        <w:pStyle w:val="Quote"/>
      </w:pPr>
      <w:r>
        <w:t>"My strength is leading cross-functional teams. I'm working on the Q1 product launch."</w:t>
      </w:r>
    </w:p>
    <w:p>
      <w:pPr>
        <w:pStyle w:val="Heading4"/>
      </w:pPr>
      <w:r>
        <w:t>System detects and stores:</w:t>
      </w:r>
    </w:p>
    <w:p>
      <w:r>
        <w:t>• Strength: "leading cross-functional teams" → journey_strengths</w:t>
      </w:r>
    </w:p>
    <w:p>
      <w:r>
        <w:t>• Project: "Q1 product launch" → journey_projects</w:t>
      </w:r>
    </w:p>
    <w:p>
      <w:pPr>
        <w:pStyle w:val="Heading4"/>
      </w:pPr>
      <w:r>
        <w:t>Later conversation:</w:t>
      </w:r>
    </w:p>
    <w:p>
      <w:pPr>
        <w:pStyle w:val="Quote"/>
      </w:pPr>
      <w:r>
        <w:t>User: "Feeling stressed about deadlines"</w:t>
      </w:r>
    </w:p>
    <w:p>
      <w:pPr>
        <w:pStyle w:val="Heading4"/>
      </w:pPr>
      <w:r>
        <w:t>AI response uses journey context:</w:t>
      </w:r>
    </w:p>
    <w:p>
      <w:pPr>
        <w:pStyle w:val="Quote"/>
      </w:pPr>
      <w:r>
        <w:t>"Given your strength in leading cross-functional teams, this might be a good time to delegate parts of the Q1 product launch. What specific tasks could you hand off?"</w:t>
      </w:r>
    </w:p>
    <w:p/>
    <w:p>
      <w:pPr>
        <w:pStyle w:val="Heading2"/>
      </w:pPr>
      <w:r>
        <w:t>Hierarchical Goals</w:t>
      </w:r>
    </w:p>
    <w:p>
      <w:r>
        <w:t>Goals support parent-child relationships:</w:t>
      </w:r>
    </w:p>
    <w:p>
      <w:r>
        <w:t>• Top-level strategic goals</w:t>
      </w:r>
    </w:p>
    <w:p>
      <w:r>
        <w:t>• Child goals that support parents</w:t>
      </w:r>
    </w:p>
    <w:p>
      <w:r>
        <w:t>• Drag-and-drop ordering via sort_order field</w:t>
      </w:r>
    </w:p>
    <w:p>
      <w:r>
        <w:t>• Visual tree representation in UI</w:t>
      </w:r>
    </w:p>
    <w:p/>
    <w:p>
      <w:pPr>
        <w:pStyle w:val="Heading2"/>
      </w:pPr>
      <w:r>
        <w:t>Data Quality</w:t>
      </w:r>
    </w:p>
    <w:p>
      <w:r>
        <w:t>Journey data is:</w:t>
      </w:r>
    </w:p>
    <w:p>
      <w:pPr>
        <w:pStyle w:val="ListBullet"/>
      </w:pPr>
      <w:r>
        <w:t>User-validated (captured from actual conversations)</w:t>
      </w:r>
    </w:p>
    <w:p>
      <w:pPr>
        <w:pStyle w:val="ListBullet"/>
      </w:pPr>
      <w:r>
        <w:t>Timestamped (first_seen_at and updated_at)</w:t>
      </w:r>
    </w:p>
    <w:p>
      <w:pPr>
        <w:pStyle w:val="ListBullet"/>
      </w:pPr>
      <w:r>
        <w:t>Source-attributed (how it was identified)</w:t>
      </w:r>
    </w:p>
    <w:p>
      <w:pPr>
        <w:pStyle w:val="ListBullet"/>
      </w:pPr>
      <w:r>
        <w:t>Contextually rich (why, impact, category fields)</w:t>
      </w:r>
    </w:p>
    <w:p>
      <w:pPr>
        <w:pStyle w:val="ListBullet"/>
      </w:pPr>
      <w:r>
        <w:t>Relationally structured (goal_id links, parent-child hierarchies)</w:t>
      </w:r>
    </w:p>
    <w:p>
      <w:r>
        <w:br w:type="page"/>
      </w:r>
    </w:p>
    <w:p>
      <w:pPr>
        <w:pStyle w:val="Heading1"/>
      </w:pPr>
      <w:r>
        <w:t>9. Task Management</w:t>
      </w:r>
    </w:p>
    <w:p>
      <w:pPr>
        <w:pStyle w:val="Heading2"/>
      </w:pPr>
      <w:r>
        <w:t>Enhanced Task Features</w:t>
      </w:r>
    </w:p>
    <w:tbl>
      <w:tblPr>
        <w:tblStyle w:val="LightGrid-Accent1"/>
        <w:tblW w:type="auto" w:w="0"/>
        <w:tblLook w:firstColumn="1" w:firstRow="1" w:lastColumn="0" w:lastRow="0" w:noHBand="0" w:noVBand="1" w:val="04A0"/>
      </w:tblPr>
      <w:tblGrid>
        <w:gridCol w:w="4680"/>
        <w:gridCol w:w="4680"/>
      </w:tblGrid>
      <w:tr>
        <w:tc>
          <w:tcPr>
            <w:tcW w:type="dxa" w:w="4680"/>
          </w:tcPr>
          <w:p>
            <w:r>
              <w:t>Feature</w:t>
            </w:r>
          </w:p>
        </w:tc>
        <w:tc>
          <w:tcPr>
            <w:tcW w:type="dxa" w:w="4680"/>
          </w:tcPr>
          <w:p>
            <w:r>
              <w:t>Description</w:t>
            </w:r>
          </w:p>
        </w:tc>
      </w:tr>
      <w:tr>
        <w:tc>
          <w:tcPr>
            <w:tcW w:type="dxa" w:w="4680"/>
          </w:tcPr>
          <w:p>
            <w:r>
              <w:t>Project Grouping</w:t>
            </w:r>
          </w:p>
        </w:tc>
        <w:tc>
          <w:tcPr>
            <w:tcW w:type="dxa" w:w="4680"/>
          </w:tcPr>
          <w:p>
            <w:r>
              <w:t>Tasks organized by project name for initiative tracking</w:t>
            </w:r>
          </w:p>
        </w:tc>
      </w:tr>
      <w:tr>
        <w:tc>
          <w:tcPr>
            <w:tcW w:type="dxa" w:w="4680"/>
          </w:tcPr>
          <w:p>
            <w:r>
              <w:t>Delegation Support</w:t>
            </w:r>
          </w:p>
        </w:tc>
        <w:tc>
          <w:tcPr>
            <w:tcW w:type="dxa" w:w="4680"/>
          </w:tcPr>
          <w:p>
            <w:r>
              <w:t>delegated_to field enables delegation tracking</w:t>
            </w:r>
          </w:p>
        </w:tc>
      </w:tr>
      <w:tr>
        <w:tc>
          <w:tcPr>
            <w:tcW w:type="dxa" w:w="4680"/>
          </w:tcPr>
          <w:p>
            <w:r>
              <w:t>Goal Linking</w:t>
            </w:r>
          </w:p>
        </w:tc>
        <w:tc>
          <w:tcPr>
            <w:tcW w:type="dxa" w:w="4680"/>
          </w:tcPr>
          <w:p>
            <w:r>
              <w:t>goal_id foreign key connects tasks to journey goals</w:t>
            </w:r>
          </w:p>
        </w:tc>
      </w:tr>
      <w:tr>
        <w:tc>
          <w:tcPr>
            <w:tcW w:type="dxa" w:w="4680"/>
          </w:tcPr>
          <w:p>
            <w:r>
              <w:t>Advanced Filtering</w:t>
            </w:r>
          </w:p>
        </w:tc>
        <w:tc>
          <w:tcPr>
            <w:tcW w:type="dxa" w:w="4680"/>
          </w:tcPr>
          <w:p>
            <w:r>
              <w:t>Filter by: all tasks, due today, next 7 days, project, delegate, or goal</w:t>
            </w:r>
          </w:p>
        </w:tc>
      </w:tr>
      <w:tr>
        <w:tc>
          <w:tcPr>
            <w:tcW w:type="dxa" w:w="4680"/>
          </w:tcPr>
          <w:p>
            <w:r>
              <w:t>Priority-Based Organization</w:t>
            </w:r>
          </w:p>
        </w:tc>
        <w:tc>
          <w:tcPr>
            <w:tcW w:type="dxa" w:w="4680"/>
          </w:tcPr>
          <w:p>
            <w:r>
              <w:t>Auto-sort: High → Medium → Low, completed at bottom</w:t>
            </w:r>
          </w:p>
        </w:tc>
      </w:tr>
      <w:tr>
        <w:tc>
          <w:tcPr>
            <w:tcW w:type="dxa" w:w="4680"/>
          </w:tcPr>
          <w:p>
            <w:r>
              <w:t>Context/Notes Field</w:t>
            </w:r>
          </w:p>
        </w:tc>
        <w:tc>
          <w:tcPr>
            <w:tcW w:type="dxa" w:w="4680"/>
          </w:tcPr>
          <w:p>
            <w:r>
              <w:t>Detailed notes for each task</w:t>
            </w:r>
          </w:p>
        </w:tc>
      </w:tr>
      <w:tr>
        <w:tc>
          <w:tcPr>
            <w:tcW w:type="dxa" w:w="4680"/>
          </w:tcPr>
          <w:p>
            <w:r>
              <w:t>Quick Toggle</w:t>
            </w:r>
          </w:p>
        </w:tc>
        <w:tc>
          <w:tcPr>
            <w:tcW w:type="dxa" w:w="4680"/>
          </w:tcPr>
          <w:p>
            <w:r>
              <w:t>PATCH endpoint for instant completion status changes</w:t>
            </w:r>
          </w:p>
        </w:tc>
      </w:tr>
      <w:tr>
        <w:tc>
          <w:tcPr>
            <w:tcW w:type="dxa" w:w="4680"/>
          </w:tcPr>
          <w:p>
            <w:r>
              <w:t>Eastern Time Handling</w:t>
            </w:r>
          </w:p>
        </w:tc>
        <w:tc>
          <w:tcPr>
            <w:tcW w:type="dxa" w:w="4680"/>
          </w:tcPr>
          <w:p>
            <w:r>
              <w:t>All dates use America/New_York timezone</w:t>
            </w:r>
          </w:p>
        </w:tc>
      </w:tr>
    </w:tbl>
    <w:p/>
    <w:p>
      <w:pPr>
        <w:pStyle w:val="Heading2"/>
      </w:pPr>
      <w:r>
        <w:t>React Interface Features</w:t>
      </w:r>
    </w:p>
    <w:p>
      <w:pPr>
        <w:pStyle w:val="ListBullet"/>
      </w:pPr>
      <w:r>
        <w:t>Mobile-first responsive design</w:t>
      </w:r>
    </w:p>
    <w:p>
      <w:pPr>
        <w:pStyle w:val="ListBullet"/>
      </w:pPr>
      <w:r>
        <w:t>Zero page reloads (instant interactions)</w:t>
      </w:r>
    </w:p>
    <w:p>
      <w:pPr>
        <w:pStyle w:val="ListBullet"/>
      </w:pPr>
      <w:r>
        <w:t>Perfect multi-device sync</w:t>
      </w:r>
    </w:p>
    <w:p>
      <w:pPr>
        <w:pStyle w:val="ListBullet"/>
      </w:pPr>
      <w:r>
        <w:t>Drag-and-drop reordering (preserves order during completion)</w:t>
      </w:r>
    </w:p>
    <w:p>
      <w:pPr>
        <w:pStyle w:val="ListBullet"/>
      </w:pPr>
      <w:r>
        <w:t>Inline editing with autocomplete</w:t>
      </w:r>
    </w:p>
    <w:p>
      <w:pPr>
        <w:pStyle w:val="ListBullet"/>
      </w:pPr>
      <w:r>
        <w:t>Quick date picker on badge click</w:t>
      </w:r>
    </w:p>
    <w:p>
      <w:pPr>
        <w:pStyle w:val="ListBullet"/>
      </w:pPr>
      <w:r>
        <w:t>Project and delegate filtering dropdowns</w:t>
      </w:r>
    </w:p>
    <w:p>
      <w:pPr>
        <w:pStyle w:val="ListBullet"/>
      </w:pPr>
      <w:r>
        <w:t>Checkboxes that immediately remove from UI (no reload)</w:t>
      </w:r>
    </w:p>
    <w:p>
      <w:pPr>
        <w:pStyle w:val="ListBullet"/>
      </w:pPr>
      <w:r>
        <w:t>Visual priority flags (🔴 High, 🟠 Medium, 🟢 Low)</w:t>
      </w:r>
    </w:p>
    <w:p/>
    <w:p>
      <w:pPr>
        <w:pStyle w:val="Heading2"/>
      </w:pPr>
      <w:r>
        <w:t>Task-Goal Integration</w:t>
      </w:r>
    </w:p>
    <w:p>
      <w:r>
        <w:t>Tasks can be linked to journey goals via goal_id foreign key. Benefits:</w:t>
      </w:r>
    </w:p>
    <w:p>
      <w:pPr>
        <w:pStyle w:val="ListBullet"/>
      </w:pPr>
      <w:r>
        <w:t>See all tasks supporting a specific goal</w:t>
      </w:r>
    </w:p>
    <w:p>
      <w:pPr>
        <w:pStyle w:val="ListBullet"/>
      </w:pPr>
      <w:r>
        <w:t>Track goal progress through task completion</w:t>
      </w:r>
    </w:p>
    <w:p>
      <w:pPr>
        <w:pStyle w:val="ListBullet"/>
      </w:pPr>
      <w:r>
        <w:t>Frontend displays goal context in task view</w:t>
      </w:r>
    </w:p>
    <w:p>
      <w:pPr>
        <w:pStyle w:val="ListBullet"/>
      </w:pPr>
      <w:r>
        <w:t>Cascade delete protection (SET NULL on goal deletion)</w:t>
      </w:r>
    </w:p>
    <w:p/>
    <w:p>
      <w:pPr>
        <w:pStyle w:val="Heading2"/>
      </w:pPr>
      <w:r>
        <w:t>Task Context Integration</w:t>
      </w:r>
    </w:p>
    <w:p>
      <w:r>
        <w:t>Alfred has access to current tasks via task_context.py:</w:t>
      </w:r>
    </w:p>
    <w:p>
      <w:r>
        <w:t>• get_today_tasks(user_number) - Fetches tasks for user</w:t>
      </w:r>
    </w:p>
    <w:p>
      <w:r>
        <w:t>• format_tasks_for_context(tasks) - Formats for AI with checkmarks and priorities</w:t>
      </w:r>
    </w:p>
    <w:p>
      <w:r>
        <w:t>• Injected into system prompt for context-aware coaching</w:t>
      </w:r>
    </w:p>
    <w:p>
      <w:r>
        <w:t>This integration allows Alfred to reference specific tasks in conversations and provide actionable coaching based on current workload.</w:t>
      </w:r>
    </w:p>
    <w:p>
      <w:r>
        <w:br w:type="page"/>
      </w:r>
    </w:p>
    <w:p>
      <w:pPr>
        <w:pStyle w:val="Heading1"/>
      </w:pPr>
      <w:r>
        <w:t>10. Habits Tracking</w:t>
      </w:r>
    </w:p>
    <w:p>
      <w:r>
        <w:t>Executive-focused habits tracking with streak calculation, goal integration, and Eastern Time timezone handling for accurate daily resets.</w:t>
      </w:r>
    </w:p>
    <w:p>
      <w:pPr>
        <w:pStyle w:val="Heading2"/>
      </w:pPr>
      <w:r>
        <w:t>Core Features</w:t>
      </w:r>
    </w:p>
    <w:tbl>
      <w:tblPr>
        <w:tblStyle w:val="LightGrid-Accent1"/>
        <w:tblW w:type="auto" w:w="0"/>
        <w:tblLook w:firstColumn="1" w:firstRow="1" w:lastColumn="0" w:lastRow="0" w:noHBand="0" w:noVBand="1" w:val="04A0"/>
      </w:tblPr>
      <w:tblGrid>
        <w:gridCol w:w="4680"/>
        <w:gridCol w:w="4680"/>
      </w:tblGrid>
      <w:tr>
        <w:tc>
          <w:tcPr>
            <w:tcW w:type="dxa" w:w="4680"/>
          </w:tcPr>
          <w:p>
            <w:r>
              <w:t>Feature</w:t>
            </w:r>
          </w:p>
        </w:tc>
        <w:tc>
          <w:tcPr>
            <w:tcW w:type="dxa" w:w="4680"/>
          </w:tcPr>
          <w:p>
            <w:r>
              <w:t>Description</w:t>
            </w:r>
          </w:p>
        </w:tc>
      </w:tr>
      <w:tr>
        <w:tc>
          <w:tcPr>
            <w:tcW w:type="dxa" w:w="4680"/>
          </w:tcPr>
          <w:p>
            <w:r>
              <w:t>Daily Completion Tracking</w:t>
            </w:r>
          </w:p>
        </w:tc>
        <w:tc>
          <w:tcPr>
            <w:tcW w:type="dxa" w:w="4680"/>
          </w:tcPr>
          <w:p>
            <w:r>
              <w:t>Toggle completion status for each habit per day</w:t>
            </w:r>
          </w:p>
        </w:tc>
      </w:tr>
      <w:tr>
        <w:tc>
          <w:tcPr>
            <w:tcW w:type="dxa" w:w="4680"/>
          </w:tcPr>
          <w:p>
            <w:r>
              <w:t>Streak Calculation</w:t>
            </w:r>
          </w:p>
        </w:tc>
        <w:tc>
          <w:tcPr>
            <w:tcW w:type="dxa" w:w="4680"/>
          </w:tcPr>
          <w:p>
            <w:r>
              <w:t>Consecutive days streak with today/yesterday counting</w:t>
            </w:r>
          </w:p>
        </w:tc>
      </w:tr>
      <w:tr>
        <w:tc>
          <w:tcPr>
            <w:tcW w:type="dxa" w:w="4680"/>
          </w:tcPr>
          <w:p>
            <w:r>
              <w:t>Goal Integration</w:t>
            </w:r>
          </w:p>
        </w:tc>
        <w:tc>
          <w:tcPr>
            <w:tcW w:type="dxa" w:w="4680"/>
          </w:tcPr>
          <w:p>
            <w:r>
              <w:t>Optional goal_id links habits to journey goals</w:t>
            </w:r>
          </w:p>
        </w:tc>
      </w:tr>
      <w:tr>
        <w:tc>
          <w:tcPr>
            <w:tcW w:type="dxa" w:w="4680"/>
          </w:tcPr>
          <w:p>
            <w:r>
              <w:t>Eastern Time Handling</w:t>
            </w:r>
          </w:p>
        </w:tc>
        <w:tc>
          <w:tcPr>
            <w:tcW w:type="dxa" w:w="4680"/>
          </w:tcPr>
          <w:p>
            <w:r>
              <w:t>All dates use America/New_York for consistent daily resets</w:t>
            </w:r>
          </w:p>
        </w:tc>
      </w:tr>
      <w:tr>
        <w:tc>
          <w:tcPr>
            <w:tcW w:type="dxa" w:w="4680"/>
          </w:tcPr>
          <w:p>
            <w:r>
              <w:t>Soft Delete</w:t>
            </w:r>
          </w:p>
        </w:tc>
        <w:tc>
          <w:tcPr>
            <w:tcW w:type="dxa" w:w="4680"/>
          </w:tcPr>
          <w:p>
            <w:r>
              <w:t>Habits marked is_active=False instead of deleted</w:t>
            </w:r>
          </w:p>
        </w:tc>
      </w:tr>
      <w:tr>
        <w:tc>
          <w:tcPr>
            <w:tcW w:type="dxa" w:w="4680"/>
          </w:tcPr>
          <w:p>
            <w:r>
              <w:t>Today's Status</w:t>
            </w:r>
          </w:p>
        </w:tc>
        <w:tc>
          <w:tcPr>
            <w:tcW w:type="dxa" w:w="4680"/>
          </w:tcPr>
          <w:p>
            <w:r>
              <w:t>API returns whether each habit completed today</w:t>
            </w:r>
          </w:p>
        </w:tc>
      </w:tr>
    </w:tbl>
    <w:p/>
    <w:p>
      <w:pPr>
        <w:pStyle w:val="Heading2"/>
      </w:pPr>
      <w:r>
        <w:t>Streak Algorithm</w:t>
      </w:r>
    </w:p>
    <w:p>
      <w:r>
        <w:t>Computes consecutive daily streaks:</w:t>
      </w:r>
    </w:p>
    <w:p>
      <w:r>
        <w:t>1. Sorts completions by date (newest first)</w:t>
      </w:r>
    </w:p>
    <w:p>
      <w:r>
        <w:t>2. Starts from today or yesterday</w:t>
      </w:r>
    </w:p>
    <w:p>
      <w:r>
        <w:t>3. Counts consecutive days backward</w:t>
      </w:r>
    </w:p>
    <w:p>
      <w:r>
        <w:t>4. Breaks on first gap</w:t>
      </w:r>
    </w:p>
    <w:p>
      <w:r>
        <w:t>5. Returns total consecutive days</w:t>
      </w:r>
    </w:p>
    <w:p/>
    <w:p>
      <w:pPr>
        <w:pStyle w:val="Heading2"/>
      </w:pPr>
      <w:r>
        <w:t>Eastern Time Importance</w:t>
      </w:r>
    </w:p>
    <w:p>
      <w:r>
        <w:t>Habits use Eastern Time (America/New_York) to ensure:</w:t>
        <w:br/>
        <w:t>• Consistent daily resets at midnight ET</w:t>
        <w:br/>
        <w:t>• Streak calculations aligned with user's perceived day</w:t>
        <w:br/>
        <w:t>• Server-side UTC doesn't cause user-facing inconsistencies</w:t>
        <w:br/>
        <w:t>• Same approach as task due dates for consistency</w:t>
      </w:r>
    </w:p>
    <w:p/>
    <w:p>
      <w:pPr>
        <w:pStyle w:val="Heading2"/>
      </w:pPr>
      <w:r>
        <w:t>Habits-Goal Relationship</w:t>
      </w:r>
    </w:p>
    <w:p>
      <w:r>
        <w:t>Habits can be linked to goals:</w:t>
      </w:r>
    </w:p>
    <w:p>
      <w:r>
        <w:t>• goal_id foreign key with SET NULL on delete</w:t>
      </w:r>
    </w:p>
    <w:p>
      <w:r>
        <w:t>• Frontend shows goal context when viewing habits</w:t>
      </w:r>
    </w:p>
    <w:p>
      <w:r>
        <w:t>• Supports building habits that serve strategic goals</w:t>
      </w:r>
    </w:p>
    <w:p>
      <w:r>
        <w:t>• Example: "Exercise 3x/week" habit linked to "Improve energy" goal</w:t>
      </w:r>
    </w:p>
    <w:p>
      <w:r>
        <w:br w:type="page"/>
      </w:r>
    </w:p>
    <w:p>
      <w:pPr>
        <w:pStyle w:val="Heading1"/>
      </w:pPr>
      <w:r>
        <w:t>11. Smart Nudges with Systematic Optimization</w:t>
      </w:r>
    </w:p>
    <w:p>
      <w:r>
        <w:t>Proactive check-ins that use full context for personalized coaching, with systematic prompt optimization via Excel logging and YAML configuration.</w:t>
      </w:r>
    </w:p>
    <w:p>
      <w:pPr>
        <w:pStyle w:val="Heading2"/>
      </w:pPr>
      <w:r>
        <w:t>Nudge Types</w:t>
      </w:r>
    </w:p>
    <w:p>
      <w:pPr>
        <w:pStyle w:val="Heading3"/>
      </w:pPr>
      <w:r>
        <w:t>Morning (7am ET)</w:t>
      </w:r>
    </w:p>
    <w:p>
      <w:r>
        <w:t>Purpose: Start day with motivation</w:t>
        <w:br/>
        <w:t>Content: Compliment based on strengths/goals/progress</w:t>
        <w:br/>
        <w:t>Tone: Warm, empowering, uplifting</w:t>
        <w:br/>
        <w:t>Questions: None (save for evening)</w:t>
        <w:br/>
        <w:t>Max Length: 280 characters</w:t>
      </w:r>
    </w:p>
    <w:p>
      <w:pPr>
        <w:pStyle w:val="Heading3"/>
      </w:pPr>
      <w:r>
        <w:t>Evening (6pm ET)</w:t>
      </w:r>
    </w:p>
    <w:p>
      <w:r>
        <w:t>Purpose: Reflection on the day</w:t>
        <w:br/>
        <w:t>Content: 1-3 reflective questions</w:t>
        <w:br/>
        <w:t>References: Specific goals, projects, development areas</w:t>
        <w:br/>
        <w:t>Tone: Personal, curious, reflective</w:t>
        <w:br/>
        <w:t>Max Length: 320 characters</w:t>
      </w:r>
    </w:p>
    <w:p>
      <w:pPr>
        <w:pStyle w:val="Heading3"/>
      </w:pPr>
      <w:r>
        <w:t>Weekly (Friday)</w:t>
      </w:r>
    </w:p>
    <w:p>
      <w:r>
        <w:t>Purpose: Deep weekly reflection</w:t>
        <w:br/>
        <w:t>Content: Reflective questions about the week</w:t>
        <w:br/>
        <w:t>Tone: Coaching, developmental</w:t>
        <w:br/>
        <w:t>Max Length: 450 characters</w:t>
      </w:r>
    </w:p>
    <w:p>
      <w:pPr>
        <w:pStyle w:val="Heading3"/>
      </w:pPr>
      <w:r>
        <w:t>Sunday Review</w:t>
      </w:r>
    </w:p>
    <w:p>
      <w:r>
        <w:t>Purpose: Goal review and weekly planning</w:t>
        <w:br/>
        <w:t>Content: Review goals, plan coming week</w:t>
        <w:br/>
        <w:t>Tone: Strategic, forward-looking</w:t>
        <w:br/>
        <w:t>Max Length: 400 characters</w:t>
      </w:r>
    </w:p>
    <w:p/>
    <w:p>
      <w:pPr>
        <w:pStyle w:val="Heading2"/>
      </w:pPr>
      <w:r>
        <w:t>Full Context Loading</w:t>
      </w:r>
    </w:p>
    <w:p>
      <w:r>
        <w:t>Every nudge uses comprehensive context:</w:t>
      </w:r>
    </w:p>
    <w:p>
      <w:pPr>
        <w:pStyle w:val="ListBullet"/>
      </w:pPr>
      <w:r>
        <w:t>Journey context (all 13+ dimensions)</w:t>
      </w:r>
    </w:p>
    <w:p>
      <w:pPr>
        <w:pStyle w:val="ListBullet"/>
      </w:pPr>
      <w:r>
        <w:t>Today's tasks with priorities</w:t>
      </w:r>
    </w:p>
    <w:p>
      <w:pPr>
        <w:pStyle w:val="ListBullet"/>
      </w:pPr>
      <w:r>
        <w:t>Active habits and current streaks</w:t>
      </w:r>
    </w:p>
    <w:p>
      <w:pPr>
        <w:pStyle w:val="ListBullet"/>
      </w:pPr>
      <w:r>
        <w:t>Recent conversation (last 8 messages for tone continuity)</w:t>
      </w:r>
    </w:p>
    <w:p>
      <w:pPr>
        <w:pStyle w:val="ListBullet"/>
      </w:pPr>
      <w:r>
        <w:t>User preferences and corrections</w:t>
      </w:r>
    </w:p>
    <w:p/>
    <w:p>
      <w:pPr>
        <w:pStyle w:val="Heading2"/>
      </w:pPr>
      <w:r>
        <w:t>YAML-Based Prompt Configuration</w:t>
      </w:r>
    </w:p>
    <w:p>
      <w:r>
        <w:t>Prompts stored in nudge_prompts.yaml for easy editing:</w:t>
      </w:r>
    </w:p>
    <w:p>
      <w:r>
        <w:t>Benefits:</w:t>
        <w:br/>
        <w:t>• Hot-reload without code changes</w:t>
        <w:br/>
        <w:t>• Version control for prompt evolution</w:t>
        <w:br/>
        <w:t>• Easy A/B testing of different approaches</w:t>
        <w:br/>
        <w:t>• Non-technical prompt tuning</w:t>
        <w:br/>
        <w:t>• Separate prompts per nudge type</w:t>
      </w:r>
    </w:p>
    <w:p/>
    <w:p>
      <w:pPr>
        <w:pStyle w:val="Heading2"/>
      </w:pPr>
      <w:r>
        <w:t>Excel Logging for Systematic Optimization</w:t>
      </w:r>
    </w:p>
    <w:p>
      <w:r>
        <w:t>Every nudge logged to Excel with:</w:t>
      </w:r>
    </w:p>
    <w:p>
      <w:pPr>
        <w:pStyle w:val="ListBullet"/>
      </w:pPr>
      <w:r>
        <w:t>Timestamp</w:t>
      </w:r>
    </w:p>
    <w:p>
      <w:pPr>
        <w:pStyle w:val="ListBullet"/>
      </w:pPr>
      <w:r>
        <w:t>Nudge Type</w:t>
      </w:r>
    </w:p>
    <w:p>
      <w:pPr>
        <w:pStyle w:val="ListBullet"/>
      </w:pPr>
      <w:r>
        <w:t>User</w:t>
      </w:r>
    </w:p>
    <w:p>
      <w:pPr>
        <w:pStyle w:val="ListBullet"/>
      </w:pPr>
      <w:r>
        <w:t>Status (success/error)</w:t>
      </w:r>
    </w:p>
    <w:p>
      <w:pPr>
        <w:pStyle w:val="ListBullet"/>
      </w:pPr>
      <w:r>
        <w:t>Message Text</w:t>
      </w:r>
    </w:p>
    <w:p>
      <w:pPr>
        <w:pStyle w:val="ListBullet"/>
      </w:pPr>
      <w:r>
        <w:t>Character Count</w:t>
      </w:r>
    </w:p>
    <w:p>
      <w:pPr>
        <w:pStyle w:val="ListBullet"/>
      </w:pPr>
      <w:r>
        <w:t>Context Summary</w:t>
      </w:r>
    </w:p>
    <w:p>
      <w:pPr>
        <w:pStyle w:val="ListBullet"/>
      </w:pPr>
      <w:r>
        <w:t>Error (if any)</w:t>
      </w:r>
    </w:p>
    <w:p>
      <w:pPr>
        <w:pStyle w:val="ListBullet"/>
      </w:pPr>
      <w:r>
        <w:t>YOUR RATING (1-5) - Empty column for feedback</w:t>
      </w:r>
    </w:p>
    <w:p>
      <w:pPr>
        <w:pStyle w:val="ListBullet"/>
      </w:pPr>
      <w:r>
        <w:t>YOUR FEEDBACK - Empty column for notes</w:t>
      </w:r>
    </w:p>
    <w:p>
      <w:pPr>
        <w:pStyle w:val="ListBullet"/>
      </w:pPr>
      <w:r>
        <w:t>SUGGESTED IMPROVEMENT - Empty column for ideas</w:t>
      </w:r>
    </w:p>
    <w:p>
      <w:pPr>
        <w:pStyle w:val="ListBullet"/>
      </w:pPr>
      <w:r>
        <w:t>Prompt Version</w:t>
      </w:r>
    </w:p>
    <w:p/>
    <w:p>
      <w:pPr>
        <w:pStyle w:val="Heading2"/>
      </w:pPr>
      <w:r>
        <w:t>Systematic Optimization Process</w:t>
      </w:r>
    </w:p>
    <w:p>
      <w:r>
        <w:t>1. Nudges sent and logged to Excel</w:t>
      </w:r>
    </w:p>
    <w:p>
      <w:r>
        <w:t>2. Review nudges and add ratings (1-5) and feedback</w:t>
      </w:r>
    </w:p>
    <w:p>
      <w:r>
        <w:t>3. Identify patterns in low-rated nudges</w:t>
      </w:r>
    </w:p>
    <w:p>
      <w:r>
        <w:t>4. Update prompts in YAML based on feedback</w:t>
      </w:r>
    </w:p>
    <w:p>
      <w:r>
        <w:t>5. Increment prompt version</w:t>
      </w:r>
    </w:p>
    <w:p>
      <w:r>
        <w:t>6. Monitor improvement in ratings</w:t>
      </w:r>
    </w:p>
    <w:p>
      <w:r>
        <w:t>7. Repeat weekly</w:t>
      </w:r>
    </w:p>
    <w:p>
      <w:r>
        <w:t>This methodology achieved near-perfect ratings through iterative refinement and is recognized as scalable for training language models.</w:t>
      </w:r>
    </w:p>
    <w:p/>
    <w:p>
      <w:pPr>
        <w:pStyle w:val="Heading2"/>
      </w:pPr>
      <w:r>
        <w:t>Multi-User Support</w:t>
      </w:r>
    </w:p>
    <w:p>
      <w:r>
        <w:t>Nudges support multiple users:</w:t>
      </w:r>
    </w:p>
    <w:p>
      <w:r>
        <w:t>• Query parameter: ?user_number=whatsapp:+1234567890</w:t>
      </w:r>
    </w:p>
    <w:p>
      <w:r>
        <w:t>• Batch endpoint: /api/nudge/send-all (iterates all active users)</w:t>
      </w:r>
    </w:p>
    <w:p>
      <w:r>
        <w:t>• Individual error handling (one failure doesn't block others)</w:t>
      </w:r>
    </w:p>
    <w:p>
      <w:r>
        <w:t>• Per-user context loading</w:t>
      </w:r>
    </w:p>
    <w:p/>
    <w:p>
      <w:pPr>
        <w:pStyle w:val="Heading2"/>
      </w:pPr>
      <w:r>
        <w:t>Scheduling</w:t>
      </w:r>
    </w:p>
    <w:p>
      <w:r>
        <w:t>Nudges scheduled externally (Railway lacks native cron):</w:t>
      </w:r>
    </w:p>
    <w:p>
      <w:pPr>
        <w:pStyle w:val="ListBullet"/>
      </w:pPr>
      <w:r>
        <w:t>GitHub Actions - Workflow with schedule triggers</w:t>
      </w:r>
    </w:p>
    <w:p>
      <w:pPr>
        <w:pStyle w:val="ListBullet"/>
      </w:pPr>
      <w:r>
        <w:t>Zapier/Make.com - No-code automation</w:t>
      </w:r>
    </w:p>
    <w:p>
      <w:pPr>
        <w:pStyle w:val="ListBullet"/>
      </w:pPr>
      <w:r>
        <w:t>External cron service</w:t>
      </w:r>
    </w:p>
    <w:p>
      <w:pPr>
        <w:pStyle w:val="ListBullet"/>
      </w:pPr>
      <w:r>
        <w:t>Cloud scheduler (AWS EventBridge, Google Cloud Scheduler)</w:t>
      </w:r>
    </w:p>
    <w:p>
      <w:r>
        <w:t>Example: GitHub Actions workflow calls /api/nudge/morning at 7am ET daily</w:t>
      </w:r>
    </w:p>
    <w:p>
      <w:r>
        <w:br w:type="page"/>
      </w:r>
    </w:p>
    <w:p>
      <w:pPr>
        <w:pStyle w:val="Heading1"/>
      </w:pPr>
      <w:r>
        <w:t>12. Multi-Channel Communication</w:t>
      </w:r>
    </w:p>
    <w:p>
      <w:r>
        <w:t>Leadership OS provides unified multi-channel support, allowing executives to interact with Alfred via WhatsApp, Email, or web app chat seamlessly.</w:t>
      </w:r>
    </w:p>
    <w:p>
      <w:pPr>
        <w:pStyle w:val="Heading2"/>
      </w:pPr>
      <w:r>
        <w:t>Unified Processing Architecture</w:t>
      </w:r>
    </w:p>
    <w:p>
      <w:r>
        <w:t>All channels use process_message_brain() in webhook_brain.py, ensuring consistent AI behavior regardless of communication method.</w:t>
      </w:r>
    </w:p>
    <w:p>
      <w:r>
        <w:t>Key function signature:</w:t>
      </w:r>
    </w:p>
    <w:p>
      <w:pPr>
        <w:pStyle w:val="IntenseQuote"/>
      </w:pPr>
      <w:r>
        <w:t>process_message_brain(*, channel: str, sender: str, incoming_msg: str, db: Session) -&gt; str</w:t>
      </w:r>
    </w:p>
    <w:p>
      <w:r>
        <w:t>Parameters:</w:t>
      </w:r>
    </w:p>
    <w:p>
      <w:r>
        <w:t>• channel: "whatsapp", "email", or "chat"</w:t>
      </w:r>
    </w:p>
    <w:p>
      <w:r>
        <w:t>• sender: WhatsApp number or email address</w:t>
      </w:r>
    </w:p>
    <w:p>
      <w:r>
        <w:t>• incoming_msg: User's message text</w:t>
      </w:r>
    </w:p>
    <w:p>
      <w:r>
        <w:t>• db: Database session</w:t>
      </w:r>
    </w:p>
    <w:p/>
    <w:p>
      <w:pPr>
        <w:pStyle w:val="Heading2"/>
      </w:pPr>
      <w:r>
        <w:t>WhatsApp Channel</w:t>
      </w:r>
    </w:p>
    <w:tbl>
      <w:tblPr>
        <w:tblStyle w:val="LightGrid-Accent1"/>
        <w:tblW w:type="auto" w:w="0"/>
        <w:tblLook w:firstColumn="1" w:firstRow="1" w:lastColumn="0" w:lastRow="0" w:noHBand="0" w:noVBand="1" w:val="04A0"/>
      </w:tblPr>
      <w:tblGrid>
        <w:gridCol w:w="4680"/>
        <w:gridCol w:w="4680"/>
      </w:tblGrid>
      <w:tr>
        <w:tc>
          <w:tcPr>
            <w:tcW w:type="dxa" w:w="4680"/>
          </w:tcPr>
          <w:p>
            <w:r>
              <w:t>Aspect</w:t>
            </w:r>
          </w:p>
        </w:tc>
        <w:tc>
          <w:tcPr>
            <w:tcW w:type="dxa" w:w="4680"/>
          </w:tcPr>
          <w:p>
            <w:r>
              <w:t>Details</w:t>
            </w:r>
          </w:p>
        </w:tc>
      </w:tr>
      <w:tr>
        <w:tc>
          <w:tcPr>
            <w:tcW w:type="dxa" w:w="4680"/>
          </w:tcPr>
          <w:p>
            <w:r>
              <w:t>Integration</w:t>
            </w:r>
          </w:p>
        </w:tc>
        <w:tc>
          <w:tcPr>
            <w:tcW w:type="dxa" w:w="4680"/>
          </w:tcPr>
          <w:p>
            <w:r>
              <w:t>Twilio WhatsApp Business API</w:t>
            </w:r>
          </w:p>
        </w:tc>
      </w:tr>
      <w:tr>
        <w:tc>
          <w:tcPr>
            <w:tcW w:type="dxa" w:w="4680"/>
          </w:tcPr>
          <w:p>
            <w:r>
              <w:t>Webhook</w:t>
            </w:r>
          </w:p>
        </w:tc>
        <w:tc>
          <w:tcPr>
            <w:tcW w:type="dxa" w:w="4680"/>
          </w:tcPr>
          <w:p>
            <w:r>
              <w:t>POST /api/brain/webhook</w:t>
            </w:r>
          </w:p>
        </w:tc>
      </w:tr>
      <w:tr>
        <w:tc>
          <w:tcPr>
            <w:tcW w:type="dxa" w:w="4680"/>
          </w:tcPr>
          <w:p>
            <w:r>
              <w:t>Message Format</w:t>
            </w:r>
          </w:p>
        </w:tc>
        <w:tc>
          <w:tcPr>
            <w:tcW w:type="dxa" w:w="4680"/>
          </w:tcPr>
          <w:p>
            <w:r>
              <w:t>Direct text from Twilio (Form: Body, From)</w:t>
            </w:r>
          </w:p>
        </w:tc>
      </w:tr>
      <w:tr>
        <w:tc>
          <w:tcPr>
            <w:tcW w:type="dxa" w:w="4680"/>
          </w:tcPr>
          <w:p>
            <w:r>
              <w:t>Response Delivery</w:t>
            </w:r>
          </w:p>
        </w:tc>
        <w:tc>
          <w:tcPr>
            <w:tcW w:type="dxa" w:w="4680"/>
          </w:tcPr>
          <w:p>
            <w:r>
              <w:t>twilio_client.messages.create()</w:t>
            </w:r>
          </w:p>
        </w:tc>
      </w:tr>
      <w:tr>
        <w:tc>
          <w:tcPr>
            <w:tcW w:type="dxa" w:w="4680"/>
          </w:tcPr>
          <w:p>
            <w:r>
              <w:t>Message Splitting</w:t>
            </w:r>
          </w:p>
        </w:tc>
        <w:tc>
          <w:tcPr>
            <w:tcW w:type="dxa" w:w="4680"/>
          </w:tcPr>
          <w:p>
            <w:r>
              <w:t>Auto-splits messages &gt;1400 chars using message_splitter.py</w:t>
            </w:r>
          </w:p>
        </w:tc>
      </w:tr>
      <w:tr>
        <w:tc>
          <w:tcPr>
            <w:tcW w:type="dxa" w:w="4680"/>
          </w:tcPr>
          <w:p>
            <w:r>
              <w:t>Multi-part Format</w:t>
            </w:r>
          </w:p>
        </w:tc>
        <w:tc>
          <w:tcPr>
            <w:tcW w:type="dxa" w:w="4680"/>
          </w:tcPr>
          <w:p>
            <w:r>
              <w:t>[1/3] prefix for message parts</w:t>
            </w:r>
          </w:p>
        </w:tc>
      </w:tr>
    </w:tbl>
    <w:p/>
    <w:p>
      <w:pPr>
        <w:pStyle w:val="Heading2"/>
      </w:pPr>
      <w:r>
        <w:t>Email Channel</w:t>
      </w:r>
    </w:p>
    <w:tbl>
      <w:tblPr>
        <w:tblStyle w:val="LightGrid-Accent1"/>
        <w:tblW w:type="auto" w:w="0"/>
        <w:tblLook w:firstColumn="1" w:firstRow="1" w:lastColumn="0" w:lastRow="0" w:noHBand="0" w:noVBand="1" w:val="04A0"/>
      </w:tblPr>
      <w:tblGrid>
        <w:gridCol w:w="4680"/>
        <w:gridCol w:w="4680"/>
      </w:tblGrid>
      <w:tr>
        <w:tc>
          <w:tcPr>
            <w:tcW w:type="dxa" w:w="4680"/>
          </w:tcPr>
          <w:p>
            <w:r>
              <w:t>Aspect</w:t>
            </w:r>
          </w:p>
        </w:tc>
        <w:tc>
          <w:tcPr>
            <w:tcW w:type="dxa" w:w="4680"/>
          </w:tcPr>
          <w:p>
            <w:r>
              <w:t>Details</w:t>
            </w:r>
          </w:p>
        </w:tc>
      </w:tr>
      <w:tr>
        <w:tc>
          <w:tcPr>
            <w:tcW w:type="dxa" w:w="4680"/>
          </w:tcPr>
          <w:p>
            <w:r>
              <w:t>Integration</w:t>
            </w:r>
          </w:p>
        </w:tc>
        <w:tc>
          <w:tcPr>
            <w:tcW w:type="dxa" w:w="4680"/>
          </w:tcPr>
          <w:p>
            <w:r>
              <w:t>Mailgun Email API</w:t>
            </w:r>
          </w:p>
        </w:tc>
      </w:tr>
      <w:tr>
        <w:tc>
          <w:tcPr>
            <w:tcW w:type="dxa" w:w="4680"/>
          </w:tcPr>
          <w:p>
            <w:r>
              <w:t>Webhook</w:t>
            </w:r>
          </w:p>
        </w:tc>
        <w:tc>
          <w:tcPr>
            <w:tcW w:type="dxa" w:w="4680"/>
          </w:tcPr>
          <w:p>
            <w:r>
              <w:t>POST /api/brain/email/webhook</w:t>
            </w:r>
          </w:p>
        </w:tc>
      </w:tr>
      <w:tr>
        <w:tc>
          <w:tcPr>
            <w:tcW w:type="dxa" w:w="4680"/>
          </w:tcPr>
          <w:p>
            <w:r>
              <w:t>Message Format</w:t>
            </w:r>
          </w:p>
        </w:tc>
        <w:tc>
          <w:tcPr>
            <w:tcW w:type="dxa" w:w="4680"/>
          </w:tcPr>
          <w:p>
            <w:r>
              <w:t>Formatted as "Subject: {subject}\n\n{body}"</w:t>
            </w:r>
          </w:p>
        </w:tc>
      </w:tr>
      <w:tr>
        <w:tc>
          <w:tcPr>
            <w:tcW w:type="dxa" w:w="4680"/>
          </w:tcPr>
          <w:p>
            <w:r>
              <w:t>Message Processing</w:t>
            </w:r>
          </w:p>
        </w:tc>
        <w:tc>
          <w:tcPr>
            <w:tcW w:type="dxa" w:w="4680"/>
          </w:tcPr>
          <w:p>
            <w:r>
              <w:t>Extracted from Mailgun (sender, subject, stripped-text)</w:t>
            </w:r>
          </w:p>
        </w:tc>
      </w:tr>
      <w:tr>
        <w:tc>
          <w:tcPr>
            <w:tcW w:type="dxa" w:w="4680"/>
          </w:tcPr>
          <w:p>
            <w:r>
              <w:t>Response Delivery</w:t>
            </w:r>
          </w:p>
        </w:tc>
        <w:tc>
          <w:tcPr>
            <w:tcW w:type="dxa" w:w="4680"/>
          </w:tcPr>
          <w:p>
            <w:r>
              <w:t>Mailgun API via send_email() function</w:t>
            </w:r>
          </w:p>
        </w:tc>
      </w:tr>
      <w:tr>
        <w:tc>
          <w:tcPr>
            <w:tcW w:type="dxa" w:w="4680"/>
          </w:tcPr>
          <w:p>
            <w:r>
              <w:t>Reply Format</w:t>
            </w:r>
          </w:p>
        </w:tc>
        <w:tc>
          <w:tcPr>
            <w:tcW w:type="dxa" w:w="4680"/>
          </w:tcPr>
          <w:p>
            <w:r>
              <w:t>Subject line: "Re: {original subject}"</w:t>
            </w:r>
          </w:p>
        </w:tc>
      </w:tr>
      <w:tr>
        <w:tc>
          <w:tcPr>
            <w:tcW w:type="dxa" w:w="4680"/>
          </w:tcPr>
          <w:p>
            <w:r>
              <w:t>Authentication</w:t>
            </w:r>
          </w:p>
        </w:tc>
        <w:tc>
          <w:tcPr>
            <w:tcW w:type="dxa" w:w="4680"/>
          </w:tcPr>
          <w:p>
            <w:r>
              <w:t>Uses MAILGUN_API_KEY and MAILGUN_DOMAIN</w:t>
            </w:r>
          </w:p>
        </w:tc>
      </w:tr>
    </w:tbl>
    <w:p/>
    <w:p>
      <w:pPr>
        <w:pStyle w:val="Heading2"/>
      </w:pPr>
      <w:r>
        <w:t>Web App Chat</w:t>
      </w:r>
    </w:p>
    <w:tbl>
      <w:tblPr>
        <w:tblStyle w:val="LightGrid-Accent1"/>
        <w:tblW w:type="auto" w:w="0"/>
        <w:tblLook w:firstColumn="1" w:firstRow="1" w:lastColumn="0" w:lastRow="0" w:noHBand="0" w:noVBand="1" w:val="04A0"/>
      </w:tblPr>
      <w:tblGrid>
        <w:gridCol w:w="4680"/>
        <w:gridCol w:w="4680"/>
      </w:tblGrid>
      <w:tr>
        <w:tc>
          <w:tcPr>
            <w:tcW w:type="dxa" w:w="4680"/>
          </w:tcPr>
          <w:p>
            <w:r>
              <w:t>Aspect</w:t>
            </w:r>
          </w:p>
        </w:tc>
        <w:tc>
          <w:tcPr>
            <w:tcW w:type="dxa" w:w="4680"/>
          </w:tcPr>
          <w:p>
            <w:r>
              <w:t>Details</w:t>
            </w:r>
          </w:p>
        </w:tc>
      </w:tr>
      <w:tr>
        <w:tc>
          <w:tcPr>
            <w:tcW w:type="dxa" w:w="4680"/>
          </w:tcPr>
          <w:p>
            <w:r>
              <w:t>Integration</w:t>
            </w:r>
          </w:p>
        </w:tc>
        <w:tc>
          <w:tcPr>
            <w:tcW w:type="dxa" w:w="4680"/>
          </w:tcPr>
          <w:p>
            <w:r>
              <w:t>Direct FastAPI endpoint</w:t>
            </w:r>
          </w:p>
        </w:tc>
      </w:tr>
      <w:tr>
        <w:tc>
          <w:tcPr>
            <w:tcW w:type="dxa" w:w="4680"/>
          </w:tcPr>
          <w:p>
            <w:r>
              <w:t>Endpoint</w:t>
            </w:r>
          </w:p>
        </w:tc>
        <w:tc>
          <w:tcPr>
            <w:tcW w:type="dxa" w:w="4680"/>
          </w:tcPr>
          <w:p>
            <w:r>
              <w:t>POST /api/chat</w:t>
            </w:r>
          </w:p>
        </w:tc>
      </w:tr>
      <w:tr>
        <w:tc>
          <w:tcPr>
            <w:tcW w:type="dxa" w:w="4680"/>
          </w:tcPr>
          <w:p>
            <w:r>
              <w:t>Request Format</w:t>
            </w:r>
          </w:p>
        </w:tc>
        <w:tc>
          <w:tcPr>
            <w:tcW w:type="dxa" w:w="4680"/>
          </w:tcPr>
          <w:p>
            <w:r>
              <w:t>JSON: {user_number, message}</w:t>
            </w:r>
          </w:p>
        </w:tc>
      </w:tr>
      <w:tr>
        <w:tc>
          <w:tcPr>
            <w:tcW w:type="dxa" w:w="4680"/>
          </w:tcPr>
          <w:p>
            <w:r>
              <w:t>Response</w:t>
            </w:r>
          </w:p>
        </w:tc>
        <w:tc>
          <w:tcPr>
            <w:tcW w:type="dxa" w:w="4680"/>
          </w:tcPr>
          <w:p>
            <w:r>
              <w:t>JSON: {response, state, actions}</w:t>
            </w:r>
          </w:p>
        </w:tc>
      </w:tr>
      <w:tr>
        <w:tc>
          <w:tcPr>
            <w:tcW w:type="dxa" w:w="4680"/>
          </w:tcPr>
          <w:p>
            <w:r>
              <w:t>UI Component</w:t>
            </w:r>
          </w:p>
        </w:tc>
        <w:tc>
          <w:tcPr>
            <w:tcW w:type="dxa" w:w="4680"/>
          </w:tcPr>
          <w:p>
            <w:r>
              <w:t>AlfredChat.jsx floating widget</w:t>
            </w:r>
          </w:p>
        </w:tc>
      </w:tr>
      <w:tr>
        <w:tc>
          <w:tcPr>
            <w:tcW w:type="dxa" w:w="4680"/>
          </w:tcPr>
          <w:p>
            <w:r>
              <w:t>Features</w:t>
            </w:r>
          </w:p>
        </w:tc>
        <w:tc>
          <w:tcPr>
            <w:tcW w:type="dxa" w:w="4680"/>
          </w:tcPr>
          <w:p>
            <w:r>
              <w:t>Real-time chat, typing indicators, message history</w:t>
            </w:r>
          </w:p>
        </w:tc>
      </w:tr>
    </w:tbl>
    <w:p/>
    <w:p>
      <w:pPr>
        <w:pStyle w:val="Heading2"/>
      </w:pPr>
      <w:r>
        <w:t>Channel-Agnostic Features</w:t>
      </w:r>
    </w:p>
    <w:p>
      <w:r>
        <w:t>The following features work identically across all channels:</w:t>
      </w:r>
    </w:p>
    <w:p>
      <w:pPr>
        <w:pStyle w:val="ListBullet"/>
      </w:pPr>
      <w:r>
        <w:t>Alfred's Brain orchestration</w:t>
      </w:r>
    </w:p>
    <w:p>
      <w:pPr>
        <w:pStyle w:val="ListBullet"/>
      </w:pPr>
      <w:r>
        <w:t>Intent detection and state management</w:t>
      </w:r>
    </w:p>
    <w:p>
      <w:pPr>
        <w:pStyle w:val="ListBullet"/>
      </w:pPr>
      <w:r>
        <w:t>Journey memory extraction and storage</w:t>
      </w:r>
    </w:p>
    <w:p>
      <w:pPr>
        <w:pStyle w:val="ListBullet"/>
      </w:pPr>
      <w:r>
        <w:t>Context building from journey + tasks + habits</w:t>
      </w:r>
    </w:p>
    <w:p>
      <w:pPr>
        <w:pStyle w:val="ListBullet"/>
      </w:pPr>
      <w:r>
        <w:t>GPT-4 response generation</w:t>
      </w:r>
    </w:p>
    <w:p>
      <w:pPr>
        <w:pStyle w:val="ListBullet"/>
      </w:pPr>
      <w:r>
        <w:t>Message history storage</w:t>
      </w:r>
    </w:p>
    <w:p>
      <w:pPr>
        <w:pStyle w:val="ListBullet"/>
      </w:pPr>
      <w:r>
        <w:t>Task/habit creation and management</w:t>
      </w:r>
    </w:p>
    <w:p>
      <w:pPr>
        <w:pStyle w:val="ListBullet"/>
      </w:pPr>
      <w:r>
        <w:t>Onboarding flow support</w:t>
      </w:r>
    </w:p>
    <w:p/>
    <w:p>
      <w:pPr>
        <w:pStyle w:val="Heading2"/>
      </w:pPr>
      <w:r>
        <w:t>Environment Variables</w:t>
      </w:r>
    </w:p>
    <w:p>
      <w:pPr>
        <w:pStyle w:val="Heading3"/>
      </w:pPr>
      <w:r>
        <w:t>WhatsApp Configuration:</w:t>
      </w:r>
    </w:p>
    <w:p>
      <w:r>
        <w:t>• TWILIO_SID - Twilio account SID</w:t>
      </w:r>
    </w:p>
    <w:p>
      <w:r>
        <w:t>• TWILIO_AUTH_TOKEN - Twilio authentication token</w:t>
      </w:r>
    </w:p>
    <w:p>
      <w:r>
        <w:t>• TWILIO_WHATSAPP_NUMBER - WhatsApp business number</w:t>
      </w:r>
    </w:p>
    <w:p>
      <w:pPr>
        <w:pStyle w:val="Heading3"/>
      </w:pPr>
      <w:r>
        <w:t>Email Configuration:</w:t>
      </w:r>
    </w:p>
    <w:p>
      <w:r>
        <w:t>• MAILGUN_API_KEY - Mailgun API key</w:t>
      </w:r>
    </w:p>
    <w:p>
      <w:r>
        <w:t>• MAILGUN_DOMAIN - Mailgun domain</w:t>
      </w:r>
    </w:p>
    <w:p>
      <w:r>
        <w:t>• MAILGUN_FROM - From address for emails</w:t>
      </w:r>
    </w:p>
    <w:p>
      <w:r>
        <w:br w:type="page"/>
      </w:r>
    </w:p>
    <w:p>
      <w:pPr>
        <w:pStyle w:val="Heading1"/>
      </w:pPr>
      <w:r>
        <w:t>13. User Onboarding &amp; Authentication</w:t>
      </w:r>
    </w:p>
    <w:p>
      <w:r>
        <w:t>Comprehensive onboarding system that transitions users from WhatsApp to web app with guided tour and authentication.</w:t>
      </w:r>
    </w:p>
    <w:p>
      <w:pPr>
        <w:pStyle w:val="Heading2"/>
      </w:pPr>
      <w:r>
        <w:t>Onboarding Flow</w:t>
      </w:r>
    </w:p>
    <w:tbl>
      <w:tblPr>
        <w:tblStyle w:val="LightGrid-Accent1"/>
        <w:tblW w:type="auto" w:w="0"/>
        <w:tblLook w:firstColumn="1" w:firstRow="1" w:lastColumn="0" w:lastRow="0" w:noHBand="0" w:noVBand="1" w:val="04A0"/>
      </w:tblPr>
      <w:tblGrid>
        <w:gridCol w:w="4680"/>
        <w:gridCol w:w="4680"/>
      </w:tblGrid>
      <w:tr>
        <w:tc>
          <w:tcPr>
            <w:tcW w:type="dxa" w:w="4680"/>
          </w:tcPr>
          <w:p>
            <w:r>
              <w:t>Step</w:t>
            </w:r>
          </w:p>
        </w:tc>
        <w:tc>
          <w:tcPr>
            <w:tcW w:type="dxa" w:w="4680"/>
          </w:tcPr>
          <w:p>
            <w:r>
              <w:t>Action</w:t>
            </w:r>
          </w:p>
        </w:tc>
      </w:tr>
      <w:tr>
        <w:tc>
          <w:tcPr>
            <w:tcW w:type="dxa" w:w="4680"/>
          </w:tcPr>
          <w:p>
            <w:r>
              <w:t>1. WhatsApp Trigger</w:t>
            </w:r>
          </w:p>
        </w:tc>
        <w:tc>
          <w:tcPr>
            <w:tcW w:type="dxa" w:w="4680"/>
          </w:tcPr>
          <w:p>
            <w:r>
              <w:t>User sends "Hey Alfred" to start</w:t>
            </w:r>
          </w:p>
        </w:tc>
      </w:tr>
      <w:tr>
        <w:tc>
          <w:tcPr>
            <w:tcW w:type="dxa" w:w="4680"/>
          </w:tcPr>
          <w:p>
            <w:r>
              <w:t>2. Name Collection</w:t>
            </w:r>
          </w:p>
        </w:tc>
        <w:tc>
          <w:tcPr>
            <w:tcW w:type="dxa" w:w="4680"/>
          </w:tcPr>
          <w:p>
            <w:r>
              <w:t>Alfred asks for name</w:t>
            </w:r>
          </w:p>
        </w:tc>
      </w:tr>
      <w:tr>
        <w:tc>
          <w:tcPr>
            <w:tcW w:type="dxa" w:w="4680"/>
          </w:tcPr>
          <w:p>
            <w:r>
              <w:t>3. Profession</w:t>
            </w:r>
          </w:p>
        </w:tc>
        <w:tc>
          <w:tcPr>
            <w:tcW w:type="dxa" w:w="4680"/>
          </w:tcPr>
          <w:p>
            <w:r>
              <w:t>Collects profession/role</w:t>
            </w:r>
          </w:p>
        </w:tc>
      </w:tr>
      <w:tr>
        <w:tc>
          <w:tcPr>
            <w:tcW w:type="dxa" w:w="4680"/>
          </w:tcPr>
          <w:p>
            <w:r>
              <w:t>4. Goal Collection</w:t>
            </w:r>
          </w:p>
        </w:tc>
        <w:tc>
          <w:tcPr>
            <w:tcW w:type="dxa" w:w="4680"/>
          </w:tcPr>
          <w:p>
            <w:r>
              <w:t>Asks for main goal</w:t>
            </w:r>
          </w:p>
        </w:tc>
      </w:tr>
      <w:tr>
        <w:tc>
          <w:tcPr>
            <w:tcW w:type="dxa" w:w="4680"/>
          </w:tcPr>
          <w:p>
            <w:r>
              <w:t>5. Goal Why</w:t>
            </w:r>
          </w:p>
        </w:tc>
        <w:tc>
          <w:tcPr>
            <w:tcW w:type="dxa" w:w="4680"/>
          </w:tcPr>
          <w:p>
            <w:r>
              <w:t>Explores motivation behind goal</w:t>
            </w:r>
          </w:p>
        </w:tc>
      </w:tr>
      <w:tr>
        <w:tc>
          <w:tcPr>
            <w:tcW w:type="dxa" w:w="4680"/>
          </w:tcPr>
          <w:p>
            <w:r>
              <w:t>6. Task Extraction</w:t>
            </w:r>
          </w:p>
        </w:tc>
        <w:tc>
          <w:tcPr>
            <w:tcW w:type="dxa" w:w="4680"/>
          </w:tcPr>
          <w:p>
            <w:r>
              <w:t>Extracts and creates 3-5 initial tasks from conversation</w:t>
            </w:r>
          </w:p>
        </w:tc>
      </w:tr>
      <w:tr>
        <w:tc>
          <w:tcPr>
            <w:tcW w:type="dxa" w:w="4680"/>
          </w:tcPr>
          <w:p>
            <w:r>
              <w:t>7. Quick Win</w:t>
            </w:r>
          </w:p>
        </w:tc>
        <w:tc>
          <w:tcPr>
            <w:tcW w:type="dxa" w:w="4680"/>
          </w:tcPr>
          <w:p>
            <w:r>
              <w:t>Identifies one quick win task</w:t>
            </w:r>
          </w:p>
        </w:tc>
      </w:tr>
      <w:tr>
        <w:tc>
          <w:tcPr>
            <w:tcW w:type="dxa" w:w="4680"/>
          </w:tcPr>
          <w:p>
            <w:r>
              <w:t>8. Email Collection</w:t>
            </w:r>
          </w:p>
        </w:tc>
        <w:tc>
          <w:tcPr>
            <w:tcW w:type="dxa" w:w="4680"/>
          </w:tcPr>
          <w:p>
            <w:r>
              <w:t>Asks for email address</w:t>
            </w:r>
          </w:p>
        </w:tc>
      </w:tr>
      <w:tr>
        <w:tc>
          <w:tcPr>
            <w:tcW w:type="dxa" w:w="4680"/>
          </w:tcPr>
          <w:p>
            <w:r>
              <w:t>9. Email Verification</w:t>
            </w:r>
          </w:p>
        </w:tc>
        <w:tc>
          <w:tcPr>
            <w:tcW w:type="dxa" w:w="4680"/>
          </w:tcPr>
          <w:p>
            <w:r>
              <w:t>Sends 6-digit code, validates</w:t>
            </w:r>
          </w:p>
        </w:tc>
      </w:tr>
      <w:tr>
        <w:tc>
          <w:tcPr>
            <w:tcW w:type="dxa" w:w="4680"/>
          </w:tcPr>
          <w:p>
            <w:r>
              <w:t>10. App Link</w:t>
            </w:r>
          </w:p>
        </w:tc>
        <w:tc>
          <w:tcPr>
            <w:tcW w:type="dxa" w:w="4680"/>
          </w:tcPr>
          <w:p>
            <w:r>
              <w:t>Sends link with temp password</w:t>
            </w:r>
          </w:p>
        </w:tc>
      </w:tr>
      <w:tr>
        <w:tc>
          <w:tcPr>
            <w:tcW w:type="dxa" w:w="4680"/>
          </w:tcPr>
          <w:p>
            <w:r>
              <w:t>11. Web Tour</w:t>
            </w:r>
          </w:p>
        </w:tc>
        <w:tc>
          <w:tcPr>
            <w:tcW w:type="dxa" w:w="4680"/>
          </w:tcPr>
          <w:p>
            <w:r>
              <w:t>Guided tour through app features</w:t>
            </w:r>
          </w:p>
        </w:tc>
      </w:tr>
      <w:tr>
        <w:tc>
          <w:tcPr>
            <w:tcW w:type="dxa" w:w="4680"/>
          </w:tcPr>
          <w:p>
            <w:r>
              <w:t>12. Completion</w:t>
            </w:r>
          </w:p>
        </w:tc>
        <w:tc>
          <w:tcPr>
            <w:tcW w:type="dxa" w:w="4680"/>
          </w:tcPr>
          <w:p>
            <w:r>
              <w:t>Onboarding marked complete</w:t>
            </w:r>
          </w:p>
        </w:tc>
      </w:tr>
    </w:tbl>
    <w:p/>
    <w:p>
      <w:pPr>
        <w:pStyle w:val="Heading2"/>
      </w:pPr>
      <w:r>
        <w:t>OnboardingStep Enum</w:t>
      </w:r>
    </w:p>
    <w:p>
      <w:r>
        <w:t>State machine for onboarding:</w:t>
      </w:r>
    </w:p>
    <w:p>
      <w:r>
        <w:t>INITIAL, NAME, PROFESSION, GOAL, GOAL_WHY, TASKS, QUICK_WIN, APP_LINK_SENT, TOUR_GOALS, TOUR_TASKS, TOUR_TEAM, TOUR_JOURNEY, TOUR_HABITS, COMPLETED</w:t>
      </w:r>
    </w:p>
    <w:p/>
    <w:p>
      <w:pPr>
        <w:pStyle w:val="Heading2"/>
      </w:pPr>
      <w:r>
        <w:t>Authentication System</w:t>
      </w:r>
    </w:p>
    <w:p>
      <w:pPr>
        <w:pStyle w:val="Heading3"/>
      </w:pPr>
      <w:r>
        <w:t>Temporary Password:</w:t>
      </w:r>
    </w:p>
    <w:p>
      <w:r>
        <w:t>• Generated: 8-character secure token</w:t>
      </w:r>
    </w:p>
    <w:p>
      <w:r>
        <w:t>• Expiration: 24 hours</w:t>
      </w:r>
    </w:p>
    <w:p>
      <w:r>
        <w:t>• Usage: First-time login only</w:t>
      </w:r>
    </w:p>
    <w:p>
      <w:r>
        <w:t>• Security: URL-safe random string</w:t>
      </w:r>
    </w:p>
    <w:p>
      <w:pPr>
        <w:pStyle w:val="Heading3"/>
      </w:pPr>
      <w:r>
        <w:t>Permanent Password:</w:t>
      </w:r>
    </w:p>
    <w:p>
      <w:r>
        <w:t>• Set after first login</w:t>
      </w:r>
    </w:p>
    <w:p>
      <w:r>
        <w:t>• TODO: Implement bcrypt hashing (currently plain text)</w:t>
      </w:r>
    </w:p>
    <w:p>
      <w:r>
        <w:t>• Stored in password_hash field</w:t>
      </w:r>
    </w:p>
    <w:p>
      <w:pPr>
        <w:pStyle w:val="Heading3"/>
      </w:pPr>
      <w:r>
        <w:t>Email Verification:</w:t>
      </w:r>
    </w:p>
    <w:p>
      <w:r>
        <w:t>• 6-digit numeric code</w:t>
      </w:r>
    </w:p>
    <w:p>
      <w:r>
        <w:t>• Sent via Mailgun</w:t>
      </w:r>
    </w:p>
    <w:p>
      <w:r>
        <w:t>• 15-minute expiration</w:t>
      </w:r>
    </w:p>
    <w:p>
      <w:r>
        <w:t>• Stored in email_verifications table</w:t>
      </w:r>
    </w:p>
    <w:p/>
    <w:p>
      <w:pPr>
        <w:pStyle w:val="Heading2"/>
      </w:pPr>
      <w:r>
        <w:t>Trial System</w:t>
      </w:r>
    </w:p>
    <w:p>
      <w:r>
        <w:t>• Duration: 21 days from signup</w:t>
      </w:r>
    </w:p>
    <w:p>
      <w:r>
        <w:t>• Status: TRIAL, ACTIVE, EXPIRED, CANCELLED</w:t>
      </w:r>
    </w:p>
    <w:p>
      <w:r>
        <w:t>• Auto-calculated: days_left_in_trial() method</w:t>
      </w:r>
    </w:p>
    <w:p>
      <w:r>
        <w:t>• Frontend display: Shows days remaining</w:t>
      </w:r>
    </w:p>
    <w:p/>
    <w:p>
      <w:pPr>
        <w:pStyle w:val="Heading2"/>
      </w:pPr>
      <w:r>
        <w:t>Tour System</w:t>
      </w:r>
    </w:p>
    <w:p>
      <w:pPr>
        <w:pStyle w:val="Heading3"/>
      </w:pPr>
      <w:r>
        <w:t>Tour Steps:</w:t>
      </w:r>
    </w:p>
    <w:p>
      <w:pPr>
        <w:pStyle w:val="ListBullet"/>
      </w:pPr>
      <w:r>
        <w:t>Goals Page - View and manage hierarchical goals</w:t>
      </w:r>
    </w:p>
    <w:p>
      <w:pPr>
        <w:pStyle w:val="ListBullet"/>
      </w:pPr>
      <w:r>
        <w:t>Tasks Page - Task management with filtering</w:t>
      </w:r>
    </w:p>
    <w:p>
      <w:pPr>
        <w:pStyle w:val="ListBullet"/>
      </w:pPr>
      <w:r>
        <w:t>Team Page - (Future) Team coordination</w:t>
      </w:r>
    </w:p>
    <w:p>
      <w:pPr>
        <w:pStyle w:val="ListBullet"/>
      </w:pPr>
      <w:r>
        <w:t>Journey Page - Comprehensive journey data visualization</w:t>
      </w:r>
    </w:p>
    <w:p>
      <w:pPr>
        <w:pStyle w:val="ListBullet"/>
      </w:pPr>
      <w:r>
        <w:t>Habits Page - Habit tracking and streaks</w:t>
      </w:r>
    </w:p>
    <w:p>
      <w:pPr>
        <w:pStyle w:val="Heading3"/>
      </w:pPr>
      <w:r>
        <w:t>Tour Features:</w:t>
      </w:r>
    </w:p>
    <w:p>
      <w:r>
        <w:t>• Overlay with spotlight highlighting</w:t>
      </w:r>
    </w:p>
    <w:p>
      <w:r>
        <w:t>• Step-by-step guidance</w:t>
      </w:r>
    </w:p>
    <w:p>
      <w:r>
        <w:t>• Progress tracking (completed_steps JSONB array)</w:t>
      </w:r>
    </w:p>
    <w:p>
      <w:r>
        <w:t>• Skip option</w:t>
      </w:r>
    </w:p>
    <w:p>
      <w:r>
        <w:t>• Auto-advance on interaction</w:t>
      </w:r>
    </w:p>
    <w:p>
      <w:r>
        <w:t>• Completion celebration</w:t>
      </w:r>
    </w:p>
    <w:p/>
    <w:p>
      <w:pPr>
        <w:pStyle w:val="Heading2"/>
      </w:pPr>
      <w:r>
        <w:t>Data Persistence</w:t>
      </w:r>
    </w:p>
    <w:p>
      <w:r>
        <w:t>Onboarding data stored in:</w:t>
      </w:r>
    </w:p>
    <w:p>
      <w:r>
        <w:t>• onboarding_data JSONB field - Intermediate conversation data</w:t>
      </w:r>
    </w:p>
    <w:p>
      <w:r>
        <w:t>• journey_goals table - Extracted goals</w:t>
      </w:r>
    </w:p>
    <w:p>
      <w:r>
        <w:t>• tasks table - Extracted tasks from conversation</w:t>
      </w:r>
    </w:p>
    <w:p>
      <w:r>
        <w:t>• tour_completed_steps JSONB array - Tour progress</w:t>
      </w:r>
    </w:p>
    <w:p/>
    <w:p>
      <w:pPr>
        <w:pStyle w:val="Heading2"/>
      </w:pPr>
      <w:r>
        <w:t>Security Considerations</w:t>
      </w:r>
    </w:p>
    <w:p>
      <w:r>
        <w:t>CRITICAL: Completed users cannot reset onboarding</w:t>
      </w:r>
    </w:p>
    <w:p>
      <w:r>
        <w:t>• "Hey Alfred" from completed user = normal greeting</w:t>
      </w:r>
    </w:p>
    <w:p>
      <w:r>
        <w:t>• Only incomplete users can restart onboarding</w:t>
      </w:r>
    </w:p>
    <w:p>
      <w:r>
        <w:t>• Prevents accidental data loss</w:t>
      </w:r>
    </w:p>
    <w:p>
      <w:r>
        <w:t>• Preserves journey data integrity</w:t>
      </w:r>
    </w:p>
    <w:p>
      <w:r>
        <w:br w:type="page"/>
      </w:r>
    </w:p>
    <w:p>
      <w:pPr>
        <w:pStyle w:val="Heading1"/>
      </w:pPr>
      <w:r>
        <w:t>14. React Frontend Application</w:t>
      </w:r>
    </w:p>
    <w:p>
      <w:r>
        <w:t>Modern, mobile-first React application with professional UI/UX, tour system, and comprehensive journey visualization.</w:t>
      </w:r>
    </w:p>
    <w:p>
      <w:pPr>
        <w:pStyle w:val="Heading2"/>
      </w:pPr>
      <w:r>
        <w:t>Application Structure</w:t>
      </w:r>
    </w:p>
    <w:p>
      <w:pPr>
        <w:pStyle w:val="Heading3"/>
      </w:pPr>
      <w:r>
        <w:t>Main Components:</w:t>
      </w:r>
    </w:p>
    <w:tbl>
      <w:tblPr>
        <w:tblStyle w:val="LightGrid-Accent1"/>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Purpose</w:t>
            </w:r>
          </w:p>
        </w:tc>
      </w:tr>
      <w:tr>
        <w:tc>
          <w:tcPr>
            <w:tcW w:type="dxa" w:w="4680"/>
          </w:tcPr>
          <w:p>
            <w:r>
              <w:t>App.jsx</w:t>
            </w:r>
          </w:p>
        </w:tc>
        <w:tc>
          <w:tcPr>
            <w:tcW w:type="dxa" w:w="4680"/>
          </w:tcPr>
          <w:p>
            <w:r>
              <w:t>Main application shell with routing and auth</w:t>
            </w:r>
          </w:p>
        </w:tc>
      </w:tr>
      <w:tr>
        <w:tc>
          <w:tcPr>
            <w:tcW w:type="dxa" w:w="4680"/>
          </w:tcPr>
          <w:p>
            <w:r>
              <w:t>Login.jsx</w:t>
            </w:r>
          </w:p>
        </w:tc>
        <w:tc>
          <w:tcPr>
            <w:tcW w:type="dxa" w:w="4680"/>
          </w:tcPr>
          <w:p>
            <w:r>
              <w:t>Login page for existing users</w:t>
            </w:r>
          </w:p>
        </w:tc>
      </w:tr>
      <w:tr>
        <w:tc>
          <w:tcPr>
            <w:tcW w:type="dxa" w:w="4680"/>
          </w:tcPr>
          <w:p>
            <w:r>
              <w:t>Welcome.jsx</w:t>
            </w:r>
          </w:p>
        </w:tc>
        <w:tc>
          <w:tcPr>
            <w:tcW w:type="dxa" w:w="4680"/>
          </w:tcPr>
          <w:p>
            <w:r>
              <w:t>First-time user welcome and onboarding</w:t>
            </w:r>
          </w:p>
        </w:tc>
      </w:tr>
      <w:tr>
        <w:tc>
          <w:tcPr>
            <w:tcW w:type="dxa" w:w="4680"/>
          </w:tcPr>
          <w:p>
            <w:r>
              <w:t>Waitlist.jsx</w:t>
            </w:r>
          </w:p>
        </w:tc>
        <w:tc>
          <w:tcPr>
            <w:tcW w:type="dxa" w:w="4680"/>
          </w:tcPr>
          <w:p>
            <w:r>
              <w:t>Pre-launch waitlist collection</w:t>
            </w:r>
          </w:p>
        </w:tc>
      </w:tr>
      <w:tr>
        <w:tc>
          <w:tcPr>
            <w:tcW w:type="dxa" w:w="4680"/>
          </w:tcPr>
          <w:p>
            <w:r>
              <w:t>Sidebar.jsx</w:t>
            </w:r>
          </w:p>
        </w:tc>
        <w:tc>
          <w:tcPr>
            <w:tcW w:type="dxa" w:w="4680"/>
          </w:tcPr>
          <w:p>
            <w:r>
              <w:t>Navigation sidebar (320px width)</w:t>
            </w:r>
          </w:p>
        </w:tc>
      </w:tr>
      <w:tr>
        <w:tc>
          <w:tcPr>
            <w:tcW w:type="dxa" w:w="4680"/>
          </w:tcPr>
          <w:p>
            <w:r>
              <w:t>TodoList.jsx</w:t>
            </w:r>
          </w:p>
        </w:tc>
        <w:tc>
          <w:tcPr>
            <w:tcW w:type="dxa" w:w="4680"/>
          </w:tcPr>
          <w:p>
            <w:r>
              <w:t>Task management with drag-and-drop</w:t>
            </w:r>
          </w:p>
        </w:tc>
      </w:tr>
      <w:tr>
        <w:tc>
          <w:tcPr>
            <w:tcW w:type="dxa" w:w="4680"/>
          </w:tcPr>
          <w:p>
            <w:r>
              <w:t>MyGoals.jsx</w:t>
            </w:r>
          </w:p>
        </w:tc>
        <w:tc>
          <w:tcPr>
            <w:tcW w:type="dxa" w:w="4680"/>
          </w:tcPr>
          <w:p>
            <w:r>
              <w:t>Hierarchical goals visualization</w:t>
            </w:r>
          </w:p>
        </w:tc>
      </w:tr>
      <w:tr>
        <w:tc>
          <w:tcPr>
            <w:tcW w:type="dxa" w:w="4680"/>
          </w:tcPr>
          <w:p>
            <w:r>
              <w:t>MyHabits.jsx</w:t>
            </w:r>
          </w:p>
        </w:tc>
        <w:tc>
          <w:tcPr>
            <w:tcW w:type="dxa" w:w="4680"/>
          </w:tcPr>
          <w:p>
            <w:r>
              <w:t>Habits tracking with streaks</w:t>
            </w:r>
          </w:p>
        </w:tc>
      </w:tr>
      <w:tr>
        <w:tc>
          <w:tcPr>
            <w:tcW w:type="dxa" w:w="4680"/>
          </w:tcPr>
          <w:p>
            <w:r>
              <w:t>MyLeadershipJourney.jsx</w:t>
            </w:r>
          </w:p>
        </w:tc>
        <w:tc>
          <w:tcPr>
            <w:tcW w:type="dxa" w:w="4680"/>
          </w:tcPr>
          <w:p>
            <w:r>
              <w:t>Comprehensive journey data display</w:t>
            </w:r>
          </w:p>
        </w:tc>
      </w:tr>
      <w:tr>
        <w:tc>
          <w:tcPr>
            <w:tcW w:type="dxa" w:w="4680"/>
          </w:tcPr>
          <w:p>
            <w:r>
              <w:t>MyTeam.jsx</w:t>
            </w:r>
          </w:p>
        </w:tc>
        <w:tc>
          <w:tcPr>
            <w:tcW w:type="dxa" w:w="4680"/>
          </w:tcPr>
          <w:p>
            <w:r>
              <w:t>Team coordination (placeholder)</w:t>
            </w:r>
          </w:p>
        </w:tc>
      </w:tr>
      <w:tr>
        <w:tc>
          <w:tcPr>
            <w:tcW w:type="dxa" w:w="4680"/>
          </w:tcPr>
          <w:p>
            <w:r>
              <w:t>MyJournal.jsx</w:t>
            </w:r>
          </w:p>
        </w:tc>
        <w:tc>
          <w:tcPr>
            <w:tcW w:type="dxa" w:w="4680"/>
          </w:tcPr>
          <w:p>
            <w:r>
              <w:t>Journal entries (placeholder)</w:t>
            </w:r>
          </w:p>
        </w:tc>
      </w:tr>
      <w:tr>
        <w:tc>
          <w:tcPr>
            <w:tcW w:type="dxa" w:w="4680"/>
          </w:tcPr>
          <w:p>
            <w:r>
              <w:t>AlfredChat.jsx</w:t>
            </w:r>
          </w:p>
        </w:tc>
        <w:tc>
          <w:tcPr>
            <w:tcW w:type="dxa" w:w="4680"/>
          </w:tcPr>
          <w:p>
            <w:r>
              <w:t>Floating chat widget</w:t>
            </w:r>
          </w:p>
        </w:tc>
      </w:tr>
      <w:tr>
        <w:tc>
          <w:tcPr>
            <w:tcW w:type="dxa" w:w="4680"/>
          </w:tcPr>
          <w:p>
            <w:r>
              <w:t>TourOverlay.jsx</w:t>
            </w:r>
          </w:p>
        </w:tc>
        <w:tc>
          <w:tcPr>
            <w:tcW w:type="dxa" w:w="4680"/>
          </w:tcPr>
          <w:p>
            <w:r>
              <w:t>Guided tour system</w:t>
            </w:r>
          </w:p>
        </w:tc>
      </w:tr>
      <w:tr>
        <w:tc>
          <w:tcPr>
            <w:tcW w:type="dxa" w:w="4680"/>
          </w:tcPr>
          <w:p>
            <w:r>
              <w:t>AutoTour.jsx</w:t>
            </w:r>
          </w:p>
        </w:tc>
        <w:tc>
          <w:tcPr>
            <w:tcW w:type="dxa" w:w="4680"/>
          </w:tcPr>
          <w:p>
            <w:r>
              <w:t>Automated tour navigation</w:t>
            </w:r>
          </w:p>
        </w:tc>
      </w:tr>
    </w:tbl>
    <w:p/>
    <w:p>
      <w:pPr>
        <w:pStyle w:val="Heading2"/>
      </w:pPr>
      <w:r>
        <w:t>Key Features</w:t>
      </w:r>
    </w:p>
    <w:p>
      <w:pPr>
        <w:pStyle w:val="Heading3"/>
      </w:pPr>
      <w:r>
        <w:t>Responsive Design:</w:t>
      </w:r>
    </w:p>
    <w:p>
      <w:r>
        <w:t>• Mobile-first approach (&lt; 1024px breakpoint)</w:t>
      </w:r>
    </w:p>
    <w:p>
      <w:r>
        <w:t>• Sidebar hidden on mobile, hamburger menu</w:t>
      </w:r>
    </w:p>
    <w:p>
      <w:r>
        <w:t>• Sticky mobile header with page title</w:t>
      </w:r>
    </w:p>
    <w:p>
      <w:r>
        <w:t>• Touch-optimized interactions</w:t>
      </w:r>
    </w:p>
    <w:p>
      <w:r>
        <w:t>• Desktop: Fixed 320px sidebar, always visible</w:t>
      </w:r>
    </w:p>
    <w:p>
      <w:pPr>
        <w:pStyle w:val="Heading3"/>
      </w:pPr>
      <w:r>
        <w:t>Sidebar Navigation:</w:t>
      </w:r>
    </w:p>
    <w:p>
      <w:r>
        <w:t>Width: 320px (fits "Your Executive Operating System" on one line)</w:t>
      </w:r>
    </w:p>
    <w:p/>
    <w:p>
      <w:r>
        <w:t>Navigation items:</w:t>
      </w:r>
    </w:p>
    <w:p>
      <w:r>
        <w:t>• My Goals - Active</w:t>
      </w:r>
    </w:p>
    <w:p>
      <w:r>
        <w:t>• Todo-list - Active</w:t>
      </w:r>
    </w:p>
    <w:p>
      <w:r>
        <w:t>• My Calendar - Disabled</w:t>
      </w:r>
    </w:p>
    <w:p>
      <w:r>
        <w:t>• My Team - Disabled</w:t>
      </w:r>
    </w:p>
    <w:p>
      <w:r>
        <w:t>• My Leadership Journey - Active</w:t>
      </w:r>
    </w:p>
    <w:p>
      <w:r>
        <w:t>• My Feedback - Disabled</w:t>
      </w:r>
    </w:p>
    <w:p>
      <w:r>
        <w:t>• My Habits - Active</w:t>
      </w:r>
    </w:p>
    <w:p>
      <w:r>
        <w:br w:type="page"/>
      </w:r>
    </w:p>
    <w:p>
      <w:pPr>
        <w:pStyle w:val="Heading1"/>
      </w:pPr>
      <w:r>
        <w:t>15. Deployment &amp; Operations</w:t>
      </w:r>
    </w:p>
    <w:p>
      <w:pPr>
        <w:pStyle w:val="Heading2"/>
      </w:pPr>
      <w:r>
        <w:t>Infrastructure</w:t>
      </w:r>
    </w:p>
    <w:p>
      <w:pPr>
        <w:pStyle w:val="Heading3"/>
      </w:pPr>
      <w:r>
        <w:t>Railway Cloud Platform:</w:t>
      </w:r>
    </w:p>
    <w:p>
      <w:pPr>
        <w:pStyle w:val="ListBullet"/>
      </w:pPr>
      <w:r>
        <w:t>Hosts FastAPI backend</w:t>
      </w:r>
    </w:p>
    <w:p>
      <w:pPr>
        <w:pStyle w:val="ListBullet"/>
      </w:pPr>
      <w:r>
        <w:t>Auto-deploys from Git repository</w:t>
      </w:r>
    </w:p>
    <w:p>
      <w:pPr>
        <w:pStyle w:val="ListBullet"/>
      </w:pPr>
      <w:r>
        <w:t>Environment variables management</w:t>
      </w:r>
    </w:p>
    <w:p>
      <w:pPr>
        <w:pStyle w:val="ListBullet"/>
      </w:pPr>
      <w:r>
        <w:t>HTTPS endpoints automatically provisioned</w:t>
      </w:r>
    </w:p>
    <w:p>
      <w:pPr>
        <w:pStyle w:val="ListBullet"/>
      </w:pPr>
      <w:r>
        <w:t>Static file serving for React frontend</w:t>
      </w:r>
    </w:p>
    <w:p>
      <w:pPr>
        <w:pStyle w:val="ListBullet"/>
      </w:pPr>
      <w:r>
        <w:t>Real-time logs and monitoring</w:t>
      </w:r>
    </w:p>
    <w:p>
      <w:pPr>
        <w:pStyle w:val="ListBullet"/>
      </w:pPr>
      <w:r>
        <w:t>Zero-downtime deployments</w:t>
      </w:r>
    </w:p>
    <w:p>
      <w:pPr>
        <w:pStyle w:val="Heading3"/>
      </w:pPr>
      <w:r>
        <w:t>Neon PostgreSQL:</w:t>
      </w:r>
    </w:p>
    <w:p>
      <w:pPr>
        <w:pStyle w:val="ListBullet"/>
      </w:pPr>
      <w:r>
        <w:t>Serverless Postgres database</w:t>
      </w:r>
    </w:p>
    <w:p>
      <w:pPr>
        <w:pStyle w:val="ListBullet"/>
      </w:pPr>
      <w:r>
        <w:t>Auto-scaling based on demand</w:t>
      </w:r>
    </w:p>
    <w:p>
      <w:pPr>
        <w:pStyle w:val="ListBullet"/>
      </w:pPr>
      <w:r>
        <w:t>SSL connections required</w:t>
      </w:r>
    </w:p>
    <w:p>
      <w:pPr>
        <w:pStyle w:val="ListBullet"/>
      </w:pPr>
      <w:r>
        <w:t>Connection pooling configured</w:t>
      </w:r>
    </w:p>
    <w:p>
      <w:pPr>
        <w:pStyle w:val="ListBullet"/>
      </w:pPr>
      <w:r>
        <w:t>Hosted separately from application server</w:t>
      </w:r>
    </w:p>
    <w:p>
      <w:pPr>
        <w:pStyle w:val="ListBullet"/>
      </w:pPr>
      <w:r>
        <w:t>Automatic backups</w:t>
      </w:r>
    </w:p>
    <w:p>
      <w:pPr>
        <w:pStyle w:val="ListBullet"/>
      </w:pPr>
      <w:r>
        <w:t>Web-based SQL console</w:t>
      </w:r>
    </w:p>
    <w:p/>
    <w:p>
      <w:pPr>
        <w:pStyle w:val="Heading2"/>
      </w:pPr>
      <w:r>
        <w:t>Environment Variables</w:t>
      </w:r>
    </w:p>
    <w:p>
      <w:r>
        <w:t>Required configuration in Railway:</w:t>
      </w:r>
    </w:p>
    <w:p>
      <w:pPr>
        <w:pStyle w:val="Heading3"/>
      </w:pPr>
      <w:r>
        <w:t>Core:</w:t>
      </w:r>
    </w:p>
    <w:p>
      <w:r>
        <w:t>• DATABASE_URL</w:t>
      </w:r>
    </w:p>
    <w:p>
      <w:r>
        <w:t>• OPENAI_API_KEY</w:t>
      </w:r>
    </w:p>
    <w:p>
      <w:r>
        <w:t>• OPENAI_MODEL</w:t>
      </w:r>
    </w:p>
    <w:p>
      <w:r>
        <w:t>• DEFAULT_USER_NUMBER</w:t>
      </w:r>
    </w:p>
    <w:p>
      <w:pPr>
        <w:pStyle w:val="Heading3"/>
      </w:pPr>
      <w:r>
        <w:t>WhatsApp:</w:t>
      </w:r>
    </w:p>
    <w:p>
      <w:r>
        <w:t>• TWILIO_SID</w:t>
      </w:r>
    </w:p>
    <w:p>
      <w:r>
        <w:t>• TWILIO_AUTH_TOKEN</w:t>
      </w:r>
    </w:p>
    <w:p>
      <w:r>
        <w:t>• TWILIO_WHATSAPP_NUMBER</w:t>
      </w:r>
    </w:p>
    <w:p>
      <w:pPr>
        <w:pStyle w:val="Heading3"/>
      </w:pPr>
      <w:r>
        <w:t>Email:</w:t>
      </w:r>
    </w:p>
    <w:p>
      <w:r>
        <w:t>• MAILGUN_API_KEY</w:t>
      </w:r>
    </w:p>
    <w:p>
      <w:r>
        <w:t>• MAILGUN_DOMAIN</w:t>
      </w:r>
    </w:p>
    <w:p>
      <w:r>
        <w:t>• MAILGUN_FROM</w:t>
      </w:r>
    </w:p>
    <w:p>
      <w:r>
        <w:br w:type="page"/>
      </w:r>
    </w:p>
    <w:p>
      <w:pPr>
        <w:pStyle w:val="Heading1"/>
      </w:pPr>
      <w:r>
        <w:t>16. File Structure</w:t>
      </w:r>
    </w:p>
    <w:p>
      <w:r>
        <w:t>Complete directory structure highlighting key v4.0 additions:</w:t>
      </w:r>
    </w:p>
    <w:p>
      <w:r>
        <w:t>app/</w:t>
      </w:r>
    </w:p>
    <w:p>
      <w:r>
        <w:t xml:space="preserve">  main.py - FastAPI app with Brain routing</w:t>
      </w:r>
    </w:p>
    <w:p>
      <w:r>
        <w:t xml:space="preserve">  models.py - All 13+ journey models, users, habits</w:t>
      </w:r>
    </w:p>
    <w:p>
      <w:r>
        <w:t xml:space="preserve">  nudge_prompts.yaml - External prompt config</w:t>
      </w:r>
    </w:p>
    <w:p>
      <w:r>
        <w:t xml:space="preserve">  routers/</w:t>
      </w:r>
    </w:p>
    <w:p>
      <w:r>
        <w:t xml:space="preserve">    webhook_brain.py - Brain-powered message processing</w:t>
      </w:r>
    </w:p>
    <w:p>
      <w:r>
        <w:t xml:space="preserve">    tasks.py - Tasks with goal linking</w:t>
      </w:r>
    </w:p>
    <w:p>
      <w:r>
        <w:t xml:space="preserve">    habits.py - Habits with streaks</w:t>
      </w:r>
    </w:p>
    <w:p>
      <w:r>
        <w:t xml:space="preserve">    journey.py - 13+ journey endpoints</w:t>
      </w:r>
    </w:p>
    <w:p>
      <w:r>
        <w:t xml:space="preserve">    nudge.py - Nudges with Excel logging</w:t>
      </w:r>
    </w:p>
    <w:p>
      <w:r>
        <w:t xml:space="preserve">    onboarding.py - User onboarding flow</w:t>
      </w:r>
    </w:p>
    <w:p>
      <w:r>
        <w:t xml:space="preserve">    chat.py - In-app chat</w:t>
      </w:r>
    </w:p>
    <w:p>
      <w:r>
        <w:t xml:space="preserve">  services/</w:t>
      </w:r>
    </w:p>
    <w:p>
      <w:r>
        <w:t xml:space="preserve">    orchestrator.py - Alfred's Brain core</w:t>
      </w:r>
    </w:p>
    <w:p>
      <w:r>
        <w:t xml:space="preserve">    intent_service.py - Intent detection</w:t>
      </w:r>
    </w:p>
    <w:p>
      <w:r>
        <w:t xml:space="preserve">    state_machine.py - State management</w:t>
      </w:r>
    </w:p>
    <w:p>
      <w:r>
        <w:t xml:space="preserve">    onboarding_service.py - Onboarding logic</w:t>
      </w:r>
    </w:p>
    <w:p>
      <w:r>
        <w:t xml:space="preserve">    journey_service.py - Journey CRUD</w:t>
      </w:r>
    </w:p>
    <w:p>
      <w:r>
        <w:t xml:space="preserve">    journey_context.py - Context building</w:t>
      </w:r>
    </w:p>
    <w:p>
      <w:r>
        <w:t>frontend/src/</w:t>
      </w:r>
    </w:p>
    <w:p>
      <w:r>
        <w:t xml:space="preserve">  App.jsx - Main application</w:t>
      </w:r>
    </w:p>
    <w:p>
      <w:r>
        <w:t xml:space="preserve">  Login.jsx, Welcome.jsx - Auth flows</w:t>
      </w:r>
    </w:p>
    <w:p>
      <w:r>
        <w:t xml:space="preserve">  components/</w:t>
      </w:r>
    </w:p>
    <w:p>
      <w:r>
        <w:t xml:space="preserve">    TodoList.jsx - Task management</w:t>
      </w:r>
    </w:p>
    <w:p>
      <w:r>
        <w:t xml:space="preserve">    MyGoals.jsx - Goal trees</w:t>
      </w:r>
    </w:p>
    <w:p>
      <w:r>
        <w:t xml:space="preserve">    MyHabits.jsx - Habit tracking</w:t>
      </w:r>
    </w:p>
    <w:p>
      <w:r>
        <w:t xml:space="preserve">    MyLeadershipJourney.jsx - Journey viz</w:t>
      </w:r>
    </w:p>
    <w:p>
      <w:r>
        <w:t xml:space="preserve">    AlfredChat.jsx - Chat widget</w:t>
      </w:r>
    </w:p>
    <w:p>
      <w:r>
        <w:t xml:space="preserve">    TourOverlay.jsx - Guided tour</w:t>
      </w:r>
    </w:p>
    <w:p>
      <w:r>
        <w:br w:type="page"/>
      </w:r>
    </w:p>
    <w:p>
      <w:pPr>
        <w:pStyle w:val="Heading1"/>
      </w:pPr>
      <w:r>
        <w:t>Summary</w:t>
      </w:r>
    </w:p>
    <w:p>
      <w:r>
        <w:t>Leadership OS v4.0 represents a major architectural evolution:</w:t>
      </w:r>
    </w:p>
    <w:p>
      <w:pPr>
        <w:pStyle w:val="ListBullet"/>
      </w:pPr>
      <w:r>
        <w:t>✅ Intent-driven orchestration via Alfred's Brain</w:t>
      </w:r>
    </w:p>
    <w:p>
      <w:pPr>
        <w:pStyle w:val="ListBullet"/>
      </w:pPr>
      <w:r>
        <w:t>✅ 13+ journey dimensions for comprehensive understanding</w:t>
      </w:r>
    </w:p>
    <w:p>
      <w:pPr>
        <w:pStyle w:val="ListBullet"/>
      </w:pPr>
      <w:r>
        <w:t>✅ Habits tracking with streaks and goal integration</w:t>
      </w:r>
    </w:p>
    <w:p>
      <w:pPr>
        <w:pStyle w:val="ListBullet"/>
      </w:pPr>
      <w:r>
        <w:t>✅ Systematic nudge optimization framework</w:t>
      </w:r>
    </w:p>
    <w:p>
      <w:pPr>
        <w:pStyle w:val="ListBullet"/>
      </w:pPr>
      <w:r>
        <w:t>✅ Complete user onboarding with guided tour</w:t>
      </w:r>
    </w:p>
    <w:p>
      <w:pPr>
        <w:pStyle w:val="ListBullet"/>
      </w:pPr>
      <w:r>
        <w:t>✅ Multi-channel AI coaching (WhatsApp + Email + Web)</w:t>
      </w:r>
    </w:p>
    <w:p>
      <w:pPr>
        <w:pStyle w:val="ListBullet"/>
      </w:pPr>
      <w:r>
        <w:t>✅ Professional React frontend</w:t>
      </w:r>
    </w:p>
    <w:p>
      <w:pPr>
        <w:pStyle w:val="ListBullet"/>
      </w:pPr>
      <w:r>
        <w:t>✅ Production-ready deployment</w:t>
      </w:r>
    </w:p>
    <w:p/>
    <w:p>
      <w:pPr>
        <w:pStyle w:val="Heading2"/>
      </w:pPr>
      <w:r>
        <w:t>Version 4.0 Major Changes</w:t>
      </w:r>
    </w:p>
    <w:p>
      <w:pPr>
        <w:pStyle w:val="ListBullet"/>
      </w:pPr>
      <w:r>
        <w:t>🆕 Alfred's Brain - Intent-driven state machine</w:t>
      </w:r>
    </w:p>
    <w:p>
      <w:pPr>
        <w:pStyle w:val="ListBullet"/>
      </w:pPr>
      <w:r>
        <w:t>🆕 Habits System - Daily tracking with streaks</w:t>
      </w:r>
    </w:p>
    <w:p>
      <w:pPr>
        <w:pStyle w:val="ListBullet"/>
      </w:pPr>
      <w:r>
        <w:t>🆕 Expanded Journey - 13+ data models</w:t>
      </w:r>
    </w:p>
    <w:p>
      <w:pPr>
        <w:pStyle w:val="ListBullet"/>
      </w:pPr>
      <w:r>
        <w:t>🆕 Nudge Optimization - Excel logging system</w:t>
      </w:r>
    </w:p>
    <w:p>
      <w:pPr>
        <w:pStyle w:val="ListBullet"/>
      </w:pPr>
      <w:r>
        <w:t>🆕 User Onboarding - WhatsApp to web flow</w:t>
      </w:r>
    </w:p>
    <w:p>
      <w:pPr>
        <w:pStyle w:val="ListBullet"/>
      </w:pPr>
      <w:r>
        <w:t>🆕 Guided Tour - Interactive walkthrough</w:t>
      </w:r>
    </w:p>
    <w:p>
      <w:pPr>
        <w:pStyle w:val="ListBullet"/>
      </w:pPr>
      <w:r>
        <w:t>🆕 Goal Linking - Tasks/habits to goals</w:t>
      </w:r>
    </w:p>
    <w:p>
      <w:pPr>
        <w:pStyle w:val="ListBullet"/>
      </w:pPr>
      <w:r>
        <w:t>🔄 YAML Prompts - External configuration</w:t>
      </w:r>
    </w:p>
    <w:p>
      <w:pPr>
        <w:pStyle w:val="ListBullet"/>
      </w:pPr>
      <w:r>
        <w:t>🔄 Multi-User Ready - Infrastructure in place</w:t>
      </w:r>
    </w:p>
    <w:p>
      <w:pPr>
        <w:pStyle w:val="ListBullet"/>
      </w:pPr>
      <w:r>
        <w:t>🎨 Professional UI - Sophisticated design</w:t>
      </w:r>
    </w:p>
    <w:p/>
    <w:p>
      <w:pPr>
        <w:pStyle w:val="Heading2"/>
      </w:pPr>
      <w:r>
        <w:t>Future Roadmap</w:t>
      </w:r>
    </w:p>
    <w:p>
      <w:pPr>
        <w:pStyle w:val="ListBullet"/>
      </w:pPr>
      <w:r>
        <w:t>Advanced analytics dashboard</w:t>
      </w:r>
    </w:p>
    <w:p>
      <w:pPr>
        <w:pStyle w:val="ListBullet"/>
      </w:pPr>
      <w:r>
        <w:t>Voice message support</w:t>
      </w:r>
    </w:p>
    <w:p>
      <w:pPr>
        <w:pStyle w:val="ListBullet"/>
      </w:pPr>
      <w:r>
        <w:t>Calendar integration</w:t>
      </w:r>
    </w:p>
    <w:p>
      <w:pPr>
        <w:pStyle w:val="ListBullet"/>
      </w:pPr>
      <w:r>
        <w:t>Team collaboration features</w:t>
      </w:r>
    </w:p>
    <w:p>
      <w:pPr>
        <w:pStyle w:val="ListBullet"/>
      </w:pPr>
      <w:r>
        <w:t>Mobile app (PWA)</w:t>
      </w:r>
    </w:p>
    <w:p>
      <w:pPr>
        <w:pStyle w:val="ListBullet"/>
      </w:pPr>
      <w:r>
        <w:t>Full multi-user deployment</w:t>
      </w:r>
    </w:p>
    <w:p>
      <w:pPr>
        <w:pStyle w:val="ListBullet"/>
      </w:pPr>
      <w:r>
        <w:t>ML-powered nudge timing</w:t>
      </w:r>
    </w:p>
    <w:p>
      <w:pPr>
        <w:pStyle w:val="ListBullet"/>
      </w:pPr>
      <w:r>
        <w:t>Third-party integrations</w:t>
      </w:r>
    </w:p>
    <w:p/>
    <w:p/>
    <w:p>
      <w:pPr>
        <w:jc w:val="center"/>
      </w:pPr>
      <w:r>
        <w:rPr>
          <w:b/>
          <w:sz w:val="24"/>
        </w:rPr>
        <w:t>Documentation Version: 4.0</w:t>
      </w:r>
    </w:p>
    <w:p>
      <w:pPr>
        <w:jc w:val="center"/>
      </w:pPr>
      <w:r>
        <w:rPr>
          <w:sz w:val="22"/>
        </w:rPr>
        <w:t>Last Updated: January 2026</w:t>
      </w:r>
    </w:p>
    <w:p>
      <w:pPr>
        <w:jc w:val="center"/>
      </w:pPr>
      <w:r>
        <w:rPr>
          <w:i/>
          <w:sz w:val="20"/>
        </w:rPr>
        <w:t>Leadership OS - Alfred's Executive 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