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Leadership OS</w:t>
      </w:r>
    </w:p>
    <w:p>
      <w:pPr>
        <w:jc w:val="center"/>
      </w:pPr>
      <w:r>
        <w:rPr>
          <w:rFonts w:ascii="Arial" w:hAnsi="Arial"/>
          <w:color w:val="404040"/>
          <w:sz w:val="24"/>
        </w:rPr>
        <w:t>Current Product and Technical Documentation</w:t>
      </w:r>
    </w:p>
    <w:p>
      <w:pPr>
        <w:jc w:val="center"/>
      </w:pPr>
      <w:r>
        <w:rPr>
          <w:rFonts w:ascii="Arial" w:hAnsi="Arial"/>
          <w:i/>
          <w:sz w:val="20"/>
        </w:rPr>
        <w:t>Version 6.1 - Updated May 30,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Current focus</w:t>
            </w:r>
          </w:p>
        </w:tc>
      </w:tr>
      <w:tr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This version documents the current Alfred architecture with emphasis on Journey 2.0, belt assessment, transformation roadmaps, MTN task prioritization, opportunity suggestions, message feedback, message signal flags, and richer people/relationship evidence.</w:t>
            </w:r>
          </w:p>
        </w:tc>
      </w:tr>
    </w:tbl>
    <w:p/>
    <w:p>
      <w:r>
        <w:t>1. Executive Overview</w:t>
      </w:r>
    </w:p>
    <w:p>
      <w:r>
        <w:t>2. Current Architecture</w:t>
      </w:r>
    </w:p>
    <w:p>
      <w:r>
        <w:t>3. Journey 2.0 Leadership Dojo</w:t>
      </w:r>
    </w:p>
    <w:p>
      <w:r>
        <w:t>4. Goals, Roadmaps, and Opportunities</w:t>
      </w:r>
    </w:p>
    <w:p>
      <w:r>
        <w:t>5. People Review and Relationship Intelligence</w:t>
      </w:r>
    </w:p>
    <w:p>
      <w:r>
        <w:t>6. Messaging, Feedback, and Signal Flags</w:t>
      </w:r>
    </w:p>
    <w:p>
      <w:r>
        <w:t>7. Backend API and Data Model</w:t>
      </w:r>
    </w:p>
    <w:p>
      <w:r>
        <w:t>8. Frontend Application</w:t>
      </w:r>
    </w:p>
    <w:p>
      <w:r>
        <w:t>9. Behavioral Telemetry and Progression</w:t>
      </w:r>
    </w:p>
    <w:p>
      <w:r>
        <w:t>10. Documentation Strategy</w:t>
      </w:r>
    </w:p>
    <w:p>
      <w:r>
        <w:t>11. Current Gaps and Next Steps</w:t>
      </w:r>
    </w:p>
    <w:p>
      <w:r>
        <w:t>12. Folder Map</w:t>
      </w:r>
    </w:p>
    <w:p>
      <w:pPr>
        <w:pStyle w:val="Heading1"/>
      </w:pPr>
      <w:r>
        <w:t>1. Executive Overview</w:t>
      </w:r>
    </w:p>
    <w:p>
      <w:r>
        <w:t>Alfred is evolving from an executive productivity companion into a leadership operating system: a coaching, planning, reflection, and behavioral evidence platform that helps users practice leadership in the flow of work.</w:t>
      </w:r>
    </w:p>
    <w:p>
      <w:pPr>
        <w:pStyle w:val="ListBullet"/>
      </w:pPr>
      <w:r>
        <w:t>The product combines conversational AI, task and habit execution, goal management, transformation roadmapping, people review, journaling, priority review, and leadership coaching.</w:t>
      </w:r>
    </w:p>
    <w:p>
      <w:pPr>
        <w:pStyle w:val="ListBullet"/>
      </w:pPr>
      <w:r>
        <w:t>Journey 2.0 is the central development engine. It uses domains, subdomains, belts, trials, assessment, and behavioral evidence instead of a static reflection wheel.</w:t>
      </w:r>
    </w:p>
    <w:p>
      <w:pPr>
        <w:pStyle w:val="ListBullet"/>
      </w:pPr>
      <w:r>
        <w:t>The current architecture is deliberately hybrid: YAML for editable curriculum, PostgreSQL for user evidence and submissions, React for the leadership dojo, and FastAPI for backend APIs.</w:t>
      </w:r>
    </w:p>
    <w:p>
      <w:pPr>
        <w:pStyle w:val="ListBullet"/>
      </w:pPr>
      <w:r>
        <w:t>Recent work extends the May 22 baseline with belt assessments, Yellow Belt validation, roadmap waves, opportunity suggestions, message feedback, signal classification, and richer people evidence fields.</w:t>
      </w:r>
    </w:p>
    <w:p>
      <w:pPr>
        <w:pStyle w:val="Heading1"/>
      </w:pPr>
      <w:r>
        <w:t>2. Current Architecture</w:t>
      </w:r>
    </w:p>
    <w:p>
      <w:r>
        <w:t>The application is a FastAPI backend serving a Vite React frontend, backed by Neon/PostgreSQL and integrated with OpenAI, Twilio WhatsApp, Gmail, and Railway deployment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files / folders</w:t>
            </w:r>
          </w:p>
        </w:tc>
        <w:tc>
          <w:tcPr>
            <w:tcW w:type="dxa" w:w="52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React UI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app/frontend/src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Executive operating system screens, Journey wheel, chat, tasks, habits, team, journal, coaching, roadmap, and feedback surfaces.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API routers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app/routers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FastAPI endpoints for journey, tasks, habits, priority, opportunities, message feedback, message signals, chat, coaching, onboarding, and webhooks.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Services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app/services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Orchestration, prompt handling, message processing, priority scoring, coaching, people review, opportunity generation, and evidence validation.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 models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app/models.py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SQLAlchemy schema for users, messages, Journey memory, roadmap waves, belt trials, belt assessments, task priority, opportunities, feedback, and coaching.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Curriculum config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app/journey_trials.yaml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Journey 2.0 belt goals, reflection trials, real-world trials, and behavioral evidence signals.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Database migrations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db_migrations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Manual SQL migrations for Neon/PostgreSQL schema changes.</w:t>
            </w:r>
          </w:p>
        </w:tc>
      </w:tr>
    </w:tbl>
    <w:p/>
    <w:p>
      <w:pPr>
        <w:pStyle w:val="Heading1"/>
      </w:pPr>
      <w:r>
        <w:t>3. Journey 2.0 Leadership Dojo</w:t>
      </w:r>
    </w:p>
    <w:p>
      <w:r>
        <w:t>Journey 2.0 transforms the Journey section into a progressive leadership development system. The wheel is the persistent map; the detail panel is the coaching/work surface; the database stores evidence, trials, assessment outputs, and promotion decisions.</w:t>
      </w:r>
    </w:p>
    <w:p>
      <w:pPr>
        <w:pStyle w:val="Heading2"/>
      </w:pPr>
      <w:r>
        <w:t>Leadership Domains</w:t>
      </w:r>
    </w:p>
    <w:p>
      <w:pPr>
        <w:pStyle w:val="ListBullet"/>
      </w:pPr>
      <w:r>
        <w:t>Vision &amp; Goals: values, strengths, goals, achievement, alignment, direction.</w:t>
      </w:r>
    </w:p>
    <w:p>
      <w:pPr>
        <w:pStyle w:val="ListBullet"/>
      </w:pPr>
      <w:r>
        <w:t>People: communication, trust, team composition, inspiration, coaching, delegation.</w:t>
      </w:r>
    </w:p>
    <w:p>
      <w:pPr>
        <w:pStyle w:val="ListBullet"/>
      </w:pPr>
      <w:r>
        <w:t>Prioritize &amp; Execute: prioritization, execution systems, procrastination patterns, discipline.</w:t>
      </w:r>
    </w:p>
    <w:p>
      <w:pPr>
        <w:pStyle w:val="ListBullet"/>
      </w:pPr>
      <w:r>
        <w:t>Time &amp; Energy: energy sources, energy drains, recovery process, sustainable performance.</w:t>
      </w:r>
    </w:p>
    <w:p>
      <w:pPr>
        <w:pStyle w:val="ListBullet"/>
      </w:pPr>
      <w:r>
        <w:t>Learning &amp; Development: failures, scars, development areas, opportunities, growth patterns.</w:t>
      </w:r>
    </w:p>
    <w:p>
      <w:pPr>
        <w:pStyle w:val="Heading2"/>
      </w:pPr>
      <w:r>
        <w:t>Wheel and Belt Model</w:t>
      </w:r>
    </w:p>
    <w:p>
      <w:pPr>
        <w:pStyle w:val="ListBullet"/>
      </w:pPr>
      <w:r>
        <w:t>Center hub: Alfred Leadership Dojo.</w:t>
      </w:r>
    </w:p>
    <w:p>
      <w:pPr>
        <w:pStyle w:val="ListBullet"/>
      </w:pPr>
      <w:r>
        <w:t>Domain ring: five leadership domains, color-coded by current domain belt.</w:t>
      </w:r>
    </w:p>
    <w:p>
      <w:pPr>
        <w:pStyle w:val="ListBullet"/>
      </w:pPr>
      <w:r>
        <w:t>Subdomain ring: clickable subdomain slices inside each parent domain.</w:t>
      </w:r>
    </w:p>
    <w:p>
      <w:pPr>
        <w:pStyle w:val="ListBullet"/>
      </w:pPr>
      <w:r>
        <w:t>Outer ring: belt-color status without extra progress text, preserving the wheel as a map rather than a dense dashboard.</w:t>
      </w:r>
    </w:p>
    <w:p>
      <w:pPr>
        <w:pStyle w:val="ListBullet"/>
      </w:pPr>
      <w:r>
        <w:t>Evidence library: appears under the wheel and is backed by Journey API endpoints.</w:t>
      </w:r>
    </w:p>
    <w:p>
      <w:pPr>
        <w:pStyle w:val="ListBullet"/>
      </w:pPr>
      <w:r>
        <w:t>Detail panel: shows domain assessment, current and next belt, readiness status, and one unified belt-trials section.</w:t>
      </w:r>
    </w:p>
    <w:p>
      <w:pPr>
        <w:pStyle w:val="Heading2"/>
      </w:pPr>
      <w:r>
        <w:t>Belt Trials and Assessments</w:t>
      </w:r>
    </w:p>
    <w:p>
      <w:pPr>
        <w:pStyle w:val="ListBullet"/>
      </w:pPr>
      <w:r>
        <w:t>Belts are tracked at the domain level, not the subdomain level.</w:t>
      </w:r>
    </w:p>
    <w:p>
      <w:pPr>
        <w:pStyle w:val="ListBullet"/>
      </w:pPr>
      <w:r>
        <w:t>Each active belt row includes Reflection Trial, Real-World Trial, and Behavioral Evidence requirements.</w:t>
      </w:r>
    </w:p>
    <w:p>
      <w:pPr>
        <w:pStyle w:val="ListBullet"/>
      </w:pPr>
      <w:r>
        <w:t>Reflection and real-world trials are persisted in journey_belt_trials.</w:t>
      </w:r>
    </w:p>
    <w:p>
      <w:pPr>
        <w:pStyle w:val="ListBullet"/>
      </w:pPr>
      <w:r>
        <w:t>Behavioral validation now includes Yellow Belt checks in app/services/yellow_belt_validator.py.</w:t>
      </w:r>
    </w:p>
    <w:p>
      <w:pPr>
        <w:pStyle w:val="ListBullet"/>
      </w:pPr>
      <w:r>
        <w:t>Belt assessments are stored in belt_assessments and include readiness score, recommendation, domain/subdomain feedback, wheel feedback, promotion limiters, strongest areas, next actions, leadership profile, evidence snapshot, and raw LLM response.</w:t>
      </w:r>
    </w:p>
    <w:p>
      <w:pPr>
        <w:pStyle w:val="ListBullet"/>
      </w:pPr>
      <w:r>
        <w:t>Promotion acceptance is persisted through accepted_at, making assessment and advancement auditable.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Where it lives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Curriculum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app/journey_trials.yaml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Editable belt/trial content for each domain and belt.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Trial submissions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journey_belt_trials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 responses, status, AI feedback, score, evidence, and timestamps.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Assessment history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belt_assessments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Readiness scoring, wheel feedback, promotion recommendation, limiters, next actions, and evidence snapshots.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Subdomain evidence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journey_* tables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Values, goals, people, energy, execution, learning, inspiration, coaching, and related structured data.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Journey UI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MyLeadershipJourney.jsx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Wheel, subdomain navigation, trial modals, assessment feedback, evidence library, and progression display.</w:t>
            </w:r>
          </w:p>
        </w:tc>
      </w:tr>
    </w:tbl>
    <w:p/>
    <w:p>
      <w:pPr>
        <w:pStyle w:val="Heading1"/>
      </w:pPr>
      <w:r>
        <w:t>4. Goals, Roadmaps, and Opportunities</w:t>
      </w:r>
    </w:p>
    <w:p>
      <w:r>
        <w:t>The goals system has been refactored from time-horizon labels toward a leadership transformation hierarchy: Vision, Pillar, and Outcome. The roadmap layer translates a vision into sequenced waves of outcomes, and the opportunity engine identifies high-leverage next actions from the user context.</w:t>
      </w:r>
    </w:p>
    <w:p>
      <w:pPr>
        <w:pStyle w:val="ListBullet"/>
      </w:pPr>
      <w:r>
        <w:t>Goals support title, description, why, parent_goal_id, sort_order, and linked tasks.</w:t>
      </w:r>
    </w:p>
    <w:p>
      <w:pPr>
        <w:pStyle w:val="ListBullet"/>
      </w:pPr>
      <w:r>
        <w:t>Transformation roadmaps are stored in vision_roadmap_waves and wave_goals.</w:t>
      </w:r>
    </w:p>
    <w:p>
      <w:pPr>
        <w:pStyle w:val="ListBullet"/>
      </w:pPr>
      <w:r>
        <w:t>Roadmap waves support ordering, target dates, and statuses including not_started, in_progress, paused, and complete.</w:t>
      </w:r>
    </w:p>
    <w:p>
      <w:pPr>
        <w:pStyle w:val="ListBullet"/>
      </w:pPr>
      <w:r>
        <w:t>The roadmap UI supports creating, reordering, and updating waves, linking outcomes to waves, and generating a roadmap draft from a selected vision.</w:t>
      </w:r>
    </w:p>
    <w:p>
      <w:pPr>
        <w:pStyle w:val="ListBullet"/>
      </w:pPr>
      <w:r>
        <w:t>Opportunity suggestions are generated from task, goal, and Journey context; scored with MTN-style alignment; and can be accepted into today or declined with feedback.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5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Backend surface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Data model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Goal hierarchy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/api/journey/goals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journey_goals with Vision/Pillar/Outcome levels, parent links, and sort_order.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Transformation roadmap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/api/journey/visions/{vision_id}/roadmap and wave endpoints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vision_roadmap_waves and wave_goals.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Roadmap generation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/api/journey/visions/{vision_id}/generate-roadmap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Creates a draft wave sequence from the selected vision and existing goals.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Opportunity suggestions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/api/opportunities/generate, accept, decline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opportunity_suggestions plus created_task_id and originating_opportunity_id links.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MTN task prioritization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priority/task services and task fields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move_the_needle_score, strategic_intent, estimated_effort, task priority history.</w:t>
            </w:r>
          </w:p>
        </w:tc>
      </w:tr>
    </w:tbl>
    <w:p/>
    <w:p>
      <w:pPr>
        <w:pStyle w:val="Heading1"/>
      </w:pPr>
      <w:r>
        <w:t>5. People Review and Relationship Intelligence</w:t>
      </w:r>
    </w:p>
    <w:p>
      <w:r>
        <w:t>People data is part of the leadership evidence model, not just a contact list. Alfred stores relationship context and uses review workflows to turn people leadership into observable practice.</w:t>
      </w:r>
    </w:p>
    <w:p>
      <w:pPr>
        <w:pStyle w:val="ListBullet"/>
      </w:pPr>
      <w:r>
        <w:t>journey_people now includes strengths, growth_areas, and aspirations in addition to contact and relationship context.</w:t>
      </w:r>
    </w:p>
    <w:p>
      <w:pPr>
        <w:pStyle w:val="ListBullet"/>
      </w:pPr>
      <w:r>
        <w:t>Relationship reviews store relationship health, strategic alignment, current dynamics, next steps, communication plan, growth opportunities, and reflection.</w:t>
      </w:r>
    </w:p>
    <w:p>
      <w:pPr>
        <w:pStyle w:val="ListBullet"/>
      </w:pPr>
      <w:r>
        <w:t>People review endpoints expose candidates, review start/history/update/complete flows, active review state, and synthesis for a person.</w:t>
      </w:r>
    </w:p>
    <w:p>
      <w:pPr>
        <w:pStyle w:val="ListBullet"/>
      </w:pPr>
      <w:r>
        <w:t>People evidence feeds Journey progression, especially the People domain and future behavioral validation.</w:t>
      </w:r>
    </w:p>
    <w:p>
      <w:pPr>
        <w:pStyle w:val="Heading1"/>
      </w:pPr>
      <w:r>
        <w:t>6. Messaging, Feedback, and Signal Flags</w:t>
      </w:r>
    </w:p>
    <w:p>
      <w:r>
        <w:t>Messages are now both a conversation surface and a source of quality feedback and behavioral evidence. The system stores user feedback on Alfred responses and can classify message-level leadership signals for validation and debugging.</w:t>
      </w:r>
    </w:p>
    <w:p>
      <w:pPr>
        <w:pStyle w:val="ListBullet"/>
      </w:pPr>
      <w:r>
        <w:t>message_feedback captures rating, optional free-text feedback, source context, and message_id.</w:t>
      </w:r>
    </w:p>
    <w:p>
      <w:pPr>
        <w:pStyle w:val="ListBullet"/>
      </w:pPr>
      <w:r>
        <w:t>message_signal_flags captures model-classified evidence such as signal_type, source_type, is_met, confidence, evidence excerpt, reasoning summary, prompt version, and model version.</w:t>
      </w:r>
    </w:p>
    <w:p>
      <w:pPr>
        <w:pStyle w:val="ListBullet"/>
      </w:pPr>
      <w:r>
        <w:t>Signal classification can run for a single message or be backfilled across a user history.</w:t>
      </w:r>
    </w:p>
    <w:p>
      <w:pPr>
        <w:pStyle w:val="ListBullet"/>
      </w:pPr>
      <w:r>
        <w:t>Message signal evidence is already used by Yellow Belt validation checks and can become a broader behavioral telemetry layer.</w:t>
      </w:r>
    </w:p>
    <w:p>
      <w:pPr>
        <w:pStyle w:val="Heading1"/>
      </w:pPr>
      <w:r>
        <w:t>7. Backend API and Data Model</w:t>
      </w:r>
    </w:p>
    <w:p>
      <w:r>
        <w:t>The backend exposes a broad API surface because the product combines workflow execution, coaching, leadership development, and behavioral telemetry.</w:t>
      </w:r>
    </w:p>
    <w:p>
      <w:pPr>
        <w:pStyle w:val="Heading2"/>
      </w:pPr>
      <w:r>
        <w:t>Journey and Related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9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/api/journey/trial-config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Loads YAML curriculum.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/api/journey/validation/{belt}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Returns belt-level validation status. Yellow Belt currently has concrete validators.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/api/journey/belt-readiness/status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Returns current readiness and assessment state.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/api/journey/belt-assessments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GET/POST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Lists and submits belt assessments.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/api/journey/belt-assessments/{id}/accept-promotion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Accepts a recommended promotion.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/api/journey/belt-trials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GET/POST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Lists or starts/saves belt trials.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/api/journey/belt-trials/{trial_id}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PUT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Updates response text and status for an existing trial.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/api/journey/{subdomain endpoint}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GET/POST/PUT/DELETE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CRUD for clickable subdomain evidence surfaces.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/api/journey/visions/{vision_id}/roadmap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Loads a vision roadmap.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/api/journey/visions/{vision_id}/generate-roadmap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Generates a draft transformation roadmap.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/api/opportunities/*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Generates, accepts, and declines opportunity suggestions.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/api/message-feedback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Stores feedback for Alfred responses.</w:t>
            </w:r>
          </w:p>
        </w:tc>
      </w:tr>
      <w:tr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/api/message-signals/*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GET/POST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Classifies, backfills, lists, and debugs message signal flags.</w:t>
            </w:r>
          </w:p>
        </w:tc>
      </w:tr>
    </w:tbl>
    <w:p/>
    <w:p>
      <w:pPr>
        <w:pStyle w:val="Heading2"/>
      </w:pPr>
      <w:r>
        <w:t>Important Tables</w:t>
      </w:r>
    </w:p>
    <w:p>
      <w:pPr>
        <w:pStyle w:val="ListBullet"/>
      </w:pPr>
      <w:r>
        <w:t>journey_belt_trials stores trial status, prompt, response_text, ai_feedback, score, evidence, started/submitted/reviewed timestamps, and updated_at.</w:t>
      </w:r>
    </w:p>
    <w:p>
      <w:pPr>
        <w:pStyle w:val="ListBullet"/>
      </w:pPr>
      <w:r>
        <w:t>belt_assessments stores developmental readiness, wheel feedback, strengths, growth edges, promotion limiters, priority next actions, and evidence snapshots.</w:t>
      </w:r>
    </w:p>
    <w:p>
      <w:pPr>
        <w:pStyle w:val="ListBullet"/>
      </w:pPr>
      <w:r>
        <w:t>journey_goals stores the Vision/Pillar/Outcome hierarchy and links to tasks and roadmap waves.</w:t>
      </w:r>
    </w:p>
    <w:p>
      <w:pPr>
        <w:pStyle w:val="ListBullet"/>
      </w:pPr>
      <w:r>
        <w:t>vision_roadmap_waves and wave_goals store transformation roadmap sequencing and outcome status.</w:t>
      </w:r>
    </w:p>
    <w:p>
      <w:pPr>
        <w:pStyle w:val="ListBullet"/>
      </w:pPr>
      <w:r>
        <w:t>opportunity_suggestions stores generated opportunities, MTN scores, linked goals, generated context, scoring details, accept/decline status, user feedback, and created task links.</w:t>
      </w:r>
    </w:p>
    <w:p>
      <w:pPr>
        <w:pStyle w:val="ListBullet"/>
      </w:pPr>
      <w:r>
        <w:t>message_feedback and message_signal_flags provide response-quality and behavioral-signal telemetry.</w:t>
      </w:r>
    </w:p>
    <w:p>
      <w:pPr>
        <w:pStyle w:val="ListBullet"/>
      </w:pPr>
      <w:r>
        <w:t>journey_people, relationship_reviews, journey_strengths, journey_development_areas, journey_values, journey_energy_sources, journey_energy_drains, journey_recovery_methods, journey_execution_systems, journey_procrastination_patterns, journey_failures, journey_inspiration, journey_coaching_moments, and journey_team_composition support subdomain evidence.</w:t>
      </w:r>
    </w:p>
    <w:p>
      <w:pPr>
        <w:pStyle w:val="ListBullet"/>
      </w:pPr>
      <w:r>
        <w:t>tasks, habits, habit_completions, journal_entries, goal_review_sessions, priority tables, and messages provide behavioral telemetry for maturity scoring.</w:t>
      </w:r>
    </w:p>
    <w:p>
      <w:pPr>
        <w:pStyle w:val="Heading1"/>
      </w:pPr>
      <w:r>
        <w:t>8. Frontend Application</w:t>
      </w:r>
    </w:p>
    <w:p>
      <w:r>
        <w:t>The frontend is a Vite React app organized around sidebar navigation, page-level components, and backend-connected panels.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Current role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Top-level routing between chat, goals, team, journey, tasks, habits, journal, and coaching pages.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MyLeadershipJourney.jsx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Journey 2.0 wheel, clickable subdomains, evidence library, belt trials, belt assessment/readiness, and subdomain CRUD surfaces.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MyGoals.jsx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Vision/Pillar/Outcome goal hierarchy with goal editing, review recap, and roadmap integration.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TransformationRoadmap.jsx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Roadmap waves, drag/reorder, wave-goal status, and AI-generated roadmap draft.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TodoList.jsx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Task list, filters, completion, goal/delegation context, MTN feedback, and opportunity suggestion modal.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MyTeam.jsx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People/team management and relationship review surfaces.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MyHabits.jsx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Habit tracking and history.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MyCoachingSessions.jsx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Dedicated leadership coaching session UI.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MyJournal.jsx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Journal/reflection surface.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AlfredChat.jsx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In-app chat access to Alfred plus response feedback hooks.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Sidebar.jsx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Main product navigation.</w:t>
            </w:r>
          </w:p>
        </w:tc>
      </w:tr>
    </w:tbl>
    <w:p/>
    <w:p>
      <w:pPr>
        <w:pStyle w:val="Heading1"/>
      </w:pPr>
      <w:r>
        <w:t>9. Behavioral Telemetry and Progression</w:t>
      </w:r>
    </w:p>
    <w:p>
      <w:r>
        <w:t>Progression is intentionally not based only on answering questions. The target model combines reflection depth, real-world embodiment, and behavioral integration evidence.</w:t>
      </w:r>
    </w:p>
    <w:p>
      <w:pPr>
        <w:pStyle w:val="ListBullet"/>
      </w:pPr>
      <w:r>
        <w:t>Completed foundation: YAML curriculum, persisted trial submissions, dynamic belt-trial rendering, clickable evidence surfaces, goal hierarchy, roadmap waves, opportunity generation, feedback capture, message signal flags, and belt assessment storage.</w:t>
      </w:r>
    </w:p>
    <w:p>
      <w:pPr>
        <w:pStyle w:val="ListBullet"/>
      </w:pPr>
      <w:r>
        <w:t>Current validation: Yellow Belt validators check concrete signals such as vision completion, values/strengths/energy reflections, people entered, task consistency, habits, journals, and message-derived evidence.</w:t>
      </w:r>
    </w:p>
    <w:p>
      <w:pPr>
        <w:pStyle w:val="ListBullet"/>
      </w:pPr>
      <w:r>
        <w:t>Current limitation: some readiness and assessment logic still lives inside the Journey router rather than a dedicated service layer.</w:t>
      </w:r>
    </w:p>
    <w:p>
      <w:pPr>
        <w:pStyle w:val="ListBullet"/>
      </w:pPr>
      <w:r>
        <w:t>Recommended backend step: extract Journey progression, assessment normalization, and evidence aggregation into services so UI, coaching, nudges, and validation use the same readiness logic.</w:t>
      </w:r>
    </w:p>
    <w:p>
      <w:pPr>
        <w:pStyle w:val="ListBullet"/>
      </w:pPr>
      <w:r>
        <w:t>Recommended AI step: continue improving reviewer logic that evaluates reflection depth, ownership, pattern recognition, behavior change, and readiness without over-weighting grammar or writing style.</w:t>
      </w:r>
    </w:p>
    <w:p>
      <w:pPr>
        <w:pStyle w:val="Heading1"/>
      </w:pPr>
      <w:r>
        <w:t>10. Documentation Strategy</w:t>
      </w:r>
    </w:p>
    <w:p>
      <w:pPr>
        <w:pStyle w:val="ListBullet"/>
      </w:pPr>
      <w:r>
        <w:t>This Word document should answer: what is Alfred, how does the system fit together, what are the major product concepts, and what is changing over time?</w:t>
      </w:r>
    </w:p>
    <w:p>
      <w:pPr>
        <w:pStyle w:val="ListBullet"/>
      </w:pPr>
      <w:r>
        <w:t>Folder READMEs should answer: what lives here, what should be edited here, what should not be edited here, and what conventions matter?</w:t>
      </w:r>
    </w:p>
    <w:p>
      <w:pPr>
        <w:pStyle w:val="ListBullet"/>
      </w:pPr>
      <w:r>
        <w:t>A small number of maintained READMEs remains preferable to a README in every folder while the codebase still contains backup/copy files.</w:t>
      </w:r>
    </w:p>
    <w:p>
      <w:pPr>
        <w:pStyle w:val="ListBullet"/>
      </w:pPr>
      <w:r>
        <w:t>The maintained README set currently covers the root, app, routers, services, frontend components, and migrations.</w:t>
      </w:r>
    </w:p>
    <w:p>
      <w:pPr>
        <w:pStyle w:val="ListBullet"/>
      </w:pPr>
      <w:r>
        <w:t>When major migrations land, update this document and the relevant folder README in the same change so the narrative and developer map stay aligned.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Keep this comprehensive Word document as the product and architecture narrative, and maintain lightweight README.md files inside important folders for developer navigation.</w:t>
            </w:r>
          </w:p>
        </w:tc>
      </w:tr>
    </w:tbl>
    <w:p/>
    <w:p>
      <w:pPr>
        <w:pStyle w:val="Heading1"/>
      </w:pPr>
      <w:r>
        <w:t>11. Current Gaps and Next Steps</w:t>
      </w:r>
    </w:p>
    <w:p>
      <w:pPr>
        <w:pStyle w:val="ListNumber"/>
      </w:pPr>
      <w:r>
        <w:t>Extract Journey progression, assessment normalization, and readiness calculation from app/routers/journey.py into dedicated service modules.</w:t>
      </w:r>
    </w:p>
    <w:p>
      <w:pPr>
        <w:pStyle w:val="ListNumber"/>
      </w:pPr>
      <w:r>
        <w:t>Complete behavioral evidence calculators beyond Yellow Belt and make their results reusable by Journey UI, coaching, nudges, and assessments.</w:t>
      </w:r>
    </w:p>
    <w:p>
      <w:pPr>
        <w:pStyle w:val="ListNumber"/>
      </w:pPr>
      <w:r>
        <w:t>Add focused tests around belt validation, roadmap wave ordering, opportunity accept/decline behavior, message feedback, and signal classification.</w:t>
      </w:r>
    </w:p>
    <w:p>
      <w:pPr>
        <w:pStyle w:val="ListNumber"/>
      </w:pPr>
      <w:r>
        <w:t>Clean old copy/backup files after confirming they are not needed for recovery.</w:t>
      </w:r>
    </w:p>
    <w:p>
      <w:pPr>
        <w:pStyle w:val="ListNumber"/>
      </w:pPr>
      <w:r>
        <w:t>Add a small developer setup and verification section once npm/node and database workflows are stable in local development.</w:t>
      </w:r>
    </w:p>
    <w:p>
      <w:pPr>
        <w:pStyle w:val="ListNumber"/>
      </w:pPr>
      <w:r>
        <w:t>Continue aligning README files with the Word document whenever schema or product surfaces change.</w:t>
      </w:r>
    </w:p>
    <w:p>
      <w:pPr>
        <w:pStyle w:val="Heading1"/>
      </w:pPr>
      <w:r>
        <w:t>12. Folder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Folder / file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Main backend application plus frontend source and Journey curriculum.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app/routers/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FastAPI routes grouped by product surface.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app/services/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Business logic, orchestration, AI calls, priority, coaching, opportunity generation, people review, validation, and message processing.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app/services/opportunity/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Opportunity context building, generation, scoring, selection, persistence, and feedback logic.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app/frontend/src/components/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React page and UI components.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app/frontend/src/components/goals/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Goal hierarchy, goal editing, review recap, and transformation roadmap components.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app/journey_trials.yaml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Journey 2.0 curriculum source of truth.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app/journey_subdomain_prompts.yaml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Prompt configuration for Journey subdomain coaching/evidence surfaces.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db_migrations/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Manual SQL changes for Neon/PostgreSQL.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static/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Built frontend assets served by FastAPI/Railway.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README.md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Root repository orientation.</w:t>
            </w:r>
          </w:p>
        </w:tc>
      </w:tr>
    </w:tbl>
    <w:p/>
    <w:p>
      <w:r>
        <w:t>End of document.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OS Current Product and Technical Documentation</dc:title>
  <dc:subject>Alfred / Leadership OS product and technical overview</dc:subject>
  <dc:creator>python-docx</dc:creator>
  <cp:keywords/>
  <dc:description>Updated from current repository state on May 30,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